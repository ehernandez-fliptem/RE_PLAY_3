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AE2B" w14:textId="77777777" w:rsidR="0047290F" w:rsidRPr="002E0DA0" w:rsidRDefault="00000000">
      <w:pPr>
        <w:pStyle w:val="Ttulo1"/>
      </w:pPr>
      <w:r w:rsidRPr="002E0DA0">
        <w:rPr>
          <w:color w:val="1F4E79"/>
        </w:rPr>
        <w:t>Manual de Usuario</w:t>
      </w:r>
    </w:p>
    <w:p w14:paraId="6FD659D2" w14:textId="77777777" w:rsidR="0047290F" w:rsidRPr="002E0DA0" w:rsidRDefault="00000000">
      <w:pPr>
        <w:pStyle w:val="Ttulo2"/>
      </w:pPr>
      <w:r w:rsidRPr="002E0DA0">
        <w:rPr>
          <w:color w:val="1F4E79"/>
        </w:rPr>
        <w:t>Recepción Electrónica — Módulo Contratistas</w:t>
      </w:r>
    </w:p>
    <w:p w14:paraId="0D40C1F5" w14:textId="77777777" w:rsidR="0047290F" w:rsidRPr="002E0DA0" w:rsidRDefault="00000000">
      <w:r w:rsidRPr="002E0DA0">
        <w:t>Versión 1.0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290F" w:rsidRPr="002E0DA0" w14:paraId="7233D9B9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D8071" w14:textId="77777777" w:rsidR="0047290F" w:rsidRPr="002E0DA0" w:rsidRDefault="00000000">
            <w:r w:rsidRPr="002E0DA0">
              <w:rPr>
                <w:color w:val="1F4E79"/>
              </w:rPr>
              <w:t>Campo</w:t>
            </w:r>
          </w:p>
        </w:tc>
        <w:tc>
          <w:tcPr>
            <w:tcW w:w="4320" w:type="dxa"/>
          </w:tcPr>
          <w:p w14:paraId="06151784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Descripción</w:t>
            </w:r>
          </w:p>
        </w:tc>
      </w:tr>
      <w:tr w:rsidR="0047290F" w:rsidRPr="002E0DA0" w14:paraId="0683E46A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3485F1" w14:textId="77777777" w:rsidR="0047290F" w:rsidRPr="002E0DA0" w:rsidRDefault="00000000">
            <w:r w:rsidRPr="002E0DA0">
              <w:t>Tipo de documento</w:t>
            </w:r>
          </w:p>
        </w:tc>
        <w:tc>
          <w:tcPr>
            <w:tcW w:w="4320" w:type="dxa"/>
          </w:tcPr>
          <w:p w14:paraId="5C035294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Manual de Usuario (módulo opcional)</w:t>
            </w:r>
          </w:p>
        </w:tc>
      </w:tr>
      <w:tr w:rsidR="0047290F" w:rsidRPr="002E0DA0" w14:paraId="35150E86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DE7886" w14:textId="77777777" w:rsidR="0047290F" w:rsidRPr="002E0DA0" w:rsidRDefault="00000000">
            <w:r w:rsidRPr="002E0DA0">
              <w:t>Código</w:t>
            </w:r>
          </w:p>
        </w:tc>
        <w:tc>
          <w:tcPr>
            <w:tcW w:w="4320" w:type="dxa"/>
          </w:tcPr>
          <w:p w14:paraId="4DC26121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INT-001-MU</w:t>
            </w:r>
          </w:p>
        </w:tc>
      </w:tr>
      <w:tr w:rsidR="0047290F" w:rsidRPr="002E0DA0" w14:paraId="7FDFD726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DAF4DD" w14:textId="77777777" w:rsidR="0047290F" w:rsidRPr="002E0DA0" w:rsidRDefault="00000000">
            <w:r w:rsidRPr="002E0DA0">
              <w:t>Módulo</w:t>
            </w:r>
          </w:p>
        </w:tc>
        <w:tc>
          <w:tcPr>
            <w:tcW w:w="4320" w:type="dxa"/>
          </w:tcPr>
          <w:p w14:paraId="01F06F05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Contratistas</w:t>
            </w:r>
          </w:p>
        </w:tc>
      </w:tr>
      <w:tr w:rsidR="0047290F" w:rsidRPr="002E0DA0" w14:paraId="05CCA8FD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DBFD2" w14:textId="77777777" w:rsidR="0047290F" w:rsidRPr="002E0DA0" w:rsidRDefault="00000000">
            <w:r w:rsidRPr="002E0DA0">
              <w:t>Producto base</w:t>
            </w:r>
          </w:p>
        </w:tc>
        <w:tc>
          <w:tcPr>
            <w:tcW w:w="4320" w:type="dxa"/>
          </w:tcPr>
          <w:p w14:paraId="46C4C52A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Recepción Electrónica (RE)</w:t>
            </w:r>
          </w:p>
        </w:tc>
      </w:tr>
      <w:tr w:rsidR="0047290F" w:rsidRPr="002E0DA0" w14:paraId="62E07E9A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BA564" w14:textId="77777777" w:rsidR="0047290F" w:rsidRPr="002E0DA0" w:rsidRDefault="00000000">
            <w:r w:rsidRPr="002E0DA0">
              <w:t>Versión</w:t>
            </w:r>
          </w:p>
        </w:tc>
        <w:tc>
          <w:tcPr>
            <w:tcW w:w="4320" w:type="dxa"/>
          </w:tcPr>
          <w:p w14:paraId="7D8498A2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1.0</w:t>
            </w:r>
          </w:p>
        </w:tc>
      </w:tr>
      <w:tr w:rsidR="0047290F" w:rsidRPr="002E0DA0" w14:paraId="62D92F8C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65CE9C" w14:textId="77777777" w:rsidR="0047290F" w:rsidRPr="002E0DA0" w:rsidRDefault="00000000">
            <w:r w:rsidRPr="002E0DA0">
              <w:t>Fecha</w:t>
            </w:r>
          </w:p>
        </w:tc>
        <w:tc>
          <w:tcPr>
            <w:tcW w:w="4320" w:type="dxa"/>
          </w:tcPr>
          <w:p w14:paraId="31B40965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2026-06-24</w:t>
            </w:r>
          </w:p>
        </w:tc>
      </w:tr>
      <w:tr w:rsidR="0047290F" w:rsidRPr="002E0DA0" w14:paraId="4B2A9298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01EF1E" w14:textId="77777777" w:rsidR="0047290F" w:rsidRPr="002E0DA0" w:rsidRDefault="00000000">
            <w:r w:rsidRPr="002E0DA0">
              <w:t>Responsable</w:t>
            </w:r>
          </w:p>
        </w:tc>
        <w:tc>
          <w:tcPr>
            <w:tcW w:w="4320" w:type="dxa"/>
          </w:tcPr>
          <w:p w14:paraId="023F22E6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Área de Sistemas / Desarrollo</w:t>
            </w:r>
          </w:p>
        </w:tc>
      </w:tr>
      <w:tr w:rsidR="0047290F" w:rsidRPr="002E0DA0" w14:paraId="63EF41C1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469E2C" w14:textId="77777777" w:rsidR="0047290F" w:rsidRPr="002E0DA0" w:rsidRDefault="00000000">
            <w:r w:rsidRPr="002E0DA0">
              <w:t>Clasificación</w:t>
            </w:r>
          </w:p>
        </w:tc>
        <w:tc>
          <w:tcPr>
            <w:tcW w:w="4320" w:type="dxa"/>
          </w:tcPr>
          <w:p w14:paraId="1F2EDD5F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Uso interno / Cliente</w:t>
            </w:r>
          </w:p>
        </w:tc>
      </w:tr>
      <w:tr w:rsidR="0047290F" w:rsidRPr="002E0DA0" w14:paraId="04C6A86B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A6473" w14:textId="77777777" w:rsidR="0047290F" w:rsidRPr="002E0DA0" w:rsidRDefault="00000000">
            <w:r w:rsidRPr="002E0DA0">
              <w:t>Estado</w:t>
            </w:r>
          </w:p>
        </w:tc>
        <w:tc>
          <w:tcPr>
            <w:tcW w:w="4320" w:type="dxa"/>
          </w:tcPr>
          <w:p w14:paraId="45AC79BA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Vigente</w:t>
            </w:r>
          </w:p>
        </w:tc>
      </w:tr>
    </w:tbl>
    <w:p w14:paraId="5437CE29" w14:textId="77777777" w:rsidR="0047290F" w:rsidRPr="002E0DA0" w:rsidRDefault="0047290F"/>
    <w:p w14:paraId="4B029B6E" w14:textId="77777777" w:rsidR="0047290F" w:rsidRPr="002E0DA0" w:rsidRDefault="00000000">
      <w:pPr>
        <w:pStyle w:val="Ttulo2"/>
      </w:pPr>
      <w:r w:rsidRPr="002E0DA0">
        <w:rPr>
          <w:color w:val="1F4E79"/>
        </w:rPr>
        <w:t>Control de versiones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290F" w:rsidRPr="002E0DA0" w14:paraId="4EA03CA2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11A3E7" w14:textId="77777777" w:rsidR="0047290F" w:rsidRPr="002E0DA0" w:rsidRDefault="00000000">
            <w:r w:rsidRPr="002E0DA0">
              <w:rPr>
                <w:color w:val="1F4E79"/>
              </w:rPr>
              <w:t>Versión</w:t>
            </w:r>
          </w:p>
        </w:tc>
        <w:tc>
          <w:tcPr>
            <w:tcW w:w="2160" w:type="dxa"/>
          </w:tcPr>
          <w:p w14:paraId="45C99FB2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Fecha</w:t>
            </w:r>
          </w:p>
        </w:tc>
        <w:tc>
          <w:tcPr>
            <w:tcW w:w="2160" w:type="dxa"/>
          </w:tcPr>
          <w:p w14:paraId="63005424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Autor</w:t>
            </w:r>
          </w:p>
        </w:tc>
        <w:tc>
          <w:tcPr>
            <w:tcW w:w="2160" w:type="dxa"/>
          </w:tcPr>
          <w:p w14:paraId="1EA8D92C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Descripción</w:t>
            </w:r>
          </w:p>
        </w:tc>
      </w:tr>
      <w:tr w:rsidR="0047290F" w:rsidRPr="002E0DA0" w14:paraId="0A1D58F6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42EFE9" w14:textId="77777777" w:rsidR="0047290F" w:rsidRPr="002E0DA0" w:rsidRDefault="00000000">
            <w:r w:rsidRPr="002E0DA0">
              <w:t>1.0</w:t>
            </w:r>
          </w:p>
        </w:tc>
        <w:tc>
          <w:tcPr>
            <w:tcW w:w="2160" w:type="dxa"/>
          </w:tcPr>
          <w:p w14:paraId="46FAAE69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2026-06-24</w:t>
            </w:r>
          </w:p>
        </w:tc>
        <w:tc>
          <w:tcPr>
            <w:tcW w:w="2160" w:type="dxa"/>
          </w:tcPr>
          <w:p w14:paraId="1A01DA39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Área de Sistemas / Desarrollo</w:t>
            </w:r>
          </w:p>
        </w:tc>
        <w:tc>
          <w:tcPr>
            <w:tcW w:w="2160" w:type="dxa"/>
          </w:tcPr>
          <w:p w14:paraId="541D7BA5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Versión inicial del manual de usuario de Contratistas.</w:t>
            </w:r>
          </w:p>
        </w:tc>
      </w:tr>
    </w:tbl>
    <w:p w14:paraId="22EA9E0D" w14:textId="77777777" w:rsidR="0047290F" w:rsidRPr="002E0DA0" w:rsidRDefault="0047290F"/>
    <w:p w14:paraId="41F5C500" w14:textId="77777777" w:rsidR="006A75CF" w:rsidRDefault="006A75CF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1DBE138B" w14:textId="4A51DF71" w:rsidR="0047290F" w:rsidRPr="002E0DA0" w:rsidRDefault="00000000">
      <w:pPr>
        <w:pStyle w:val="Ttulo2"/>
      </w:pPr>
      <w:r w:rsidRPr="002E0DA0">
        <w:rPr>
          <w:color w:val="1F4E79"/>
        </w:rPr>
        <w:lastRenderedPageBreak/>
        <w:t>Contenido</w:t>
      </w:r>
    </w:p>
    <w:p w14:paraId="20008587" w14:textId="77777777" w:rsidR="0047290F" w:rsidRPr="002E0DA0" w:rsidRDefault="00000000">
      <w:pPr>
        <w:pStyle w:val="Listaconnmeros"/>
      </w:pPr>
      <w:r w:rsidRPr="002E0DA0">
        <w:t>Introducción</w:t>
      </w:r>
    </w:p>
    <w:p w14:paraId="4F0F5134" w14:textId="77777777" w:rsidR="0047290F" w:rsidRPr="002E0DA0" w:rsidRDefault="00000000">
      <w:pPr>
        <w:pStyle w:val="Listaconnmeros"/>
      </w:pPr>
      <w:r w:rsidRPr="002E0DA0">
        <w:t>Objetivo</w:t>
      </w:r>
    </w:p>
    <w:p w14:paraId="19AB0478" w14:textId="77777777" w:rsidR="0047290F" w:rsidRPr="002E0DA0" w:rsidRDefault="00000000">
      <w:pPr>
        <w:pStyle w:val="Listaconnmeros"/>
      </w:pPr>
      <w:r w:rsidRPr="002E0DA0">
        <w:t>Alcance</w:t>
      </w:r>
    </w:p>
    <w:p w14:paraId="50D73B7F" w14:textId="77777777" w:rsidR="0047290F" w:rsidRPr="002E0DA0" w:rsidRDefault="00000000">
      <w:pPr>
        <w:pStyle w:val="Listaconnmeros"/>
      </w:pPr>
      <w:r w:rsidRPr="002E0DA0">
        <w:t>Perfiles de usuario</w:t>
      </w:r>
    </w:p>
    <w:p w14:paraId="6C12510C" w14:textId="77777777" w:rsidR="0047290F" w:rsidRPr="002E0DA0" w:rsidRDefault="00000000">
      <w:pPr>
        <w:pStyle w:val="Listaconnmeros"/>
      </w:pPr>
      <w:r w:rsidRPr="002E0DA0">
        <w:t>Descripción general del módulo</w:t>
      </w:r>
    </w:p>
    <w:p w14:paraId="15BC385E" w14:textId="77777777" w:rsidR="0047290F" w:rsidRPr="002E0DA0" w:rsidRDefault="00000000">
      <w:pPr>
        <w:pStyle w:val="Listaconnmeros"/>
      </w:pPr>
      <w:r w:rsidRPr="002E0DA0">
        <w:t>Cómo activar el módulo (Configuración)</w:t>
      </w:r>
    </w:p>
    <w:p w14:paraId="70CB1D20" w14:textId="77777777" w:rsidR="0047290F" w:rsidRPr="002E0DA0" w:rsidRDefault="00000000">
      <w:pPr>
        <w:pStyle w:val="Listaconnmeros"/>
      </w:pPr>
      <w:r w:rsidRPr="002E0DA0">
        <w:t>Administración de Contratistas (personal interno)</w:t>
      </w:r>
    </w:p>
    <w:p w14:paraId="3B29508F" w14:textId="77777777" w:rsidR="0047290F" w:rsidRPr="002E0DA0" w:rsidRDefault="00000000">
      <w:pPr>
        <w:pStyle w:val="Listaconvietas"/>
      </w:pPr>
      <w:r w:rsidRPr="002E0DA0">
        <w:t>7.1 Listado de contratistas</w:t>
      </w:r>
    </w:p>
    <w:p w14:paraId="3B044236" w14:textId="77777777" w:rsidR="0047290F" w:rsidRPr="002E0DA0" w:rsidRDefault="00000000">
      <w:pPr>
        <w:pStyle w:val="Listaconvietas"/>
      </w:pPr>
      <w:r w:rsidRPr="002E0DA0">
        <w:t>7.2 Alta de un contratista</w:t>
      </w:r>
    </w:p>
    <w:p w14:paraId="2D6CD74D" w14:textId="77777777" w:rsidR="0047290F" w:rsidRPr="002E0DA0" w:rsidRDefault="00000000">
      <w:pPr>
        <w:pStyle w:val="Listaconvietas"/>
      </w:pPr>
      <w:r w:rsidRPr="002E0DA0">
        <w:t>7.3 Acciones sobre un contratista</w:t>
      </w:r>
    </w:p>
    <w:p w14:paraId="438C7BF7" w14:textId="77777777" w:rsidR="0047290F" w:rsidRPr="002E0DA0" w:rsidRDefault="00000000">
      <w:pPr>
        <w:pStyle w:val="Listaconnmeros"/>
      </w:pPr>
      <w:r w:rsidRPr="002E0DA0">
        <w:t>Portal del Contratista</w:t>
      </w:r>
    </w:p>
    <w:p w14:paraId="7F7C8825" w14:textId="77777777" w:rsidR="0047290F" w:rsidRPr="002E0DA0" w:rsidRDefault="00000000">
      <w:pPr>
        <w:pStyle w:val="Listaconvietas"/>
      </w:pPr>
      <w:r w:rsidRPr="002E0DA0">
        <w:t>8.1 Acceso al portal</w:t>
      </w:r>
    </w:p>
    <w:p w14:paraId="677FF657" w14:textId="77777777" w:rsidR="0047290F" w:rsidRPr="002E0DA0" w:rsidRDefault="00000000">
      <w:pPr>
        <w:pStyle w:val="Listaconvietas"/>
      </w:pPr>
      <w:r w:rsidRPr="002E0DA0">
        <w:t>8.2 Documentos de la empresa</w:t>
      </w:r>
    </w:p>
    <w:p w14:paraId="331A4E09" w14:textId="77777777" w:rsidR="0047290F" w:rsidRPr="002E0DA0" w:rsidRDefault="00000000">
      <w:pPr>
        <w:pStyle w:val="Listaconvietas"/>
      </w:pPr>
      <w:r w:rsidRPr="002E0DA0">
        <w:t>8.3 Visitantes del contratista</w:t>
      </w:r>
    </w:p>
    <w:p w14:paraId="13306E5D" w14:textId="77777777" w:rsidR="0047290F" w:rsidRPr="002E0DA0" w:rsidRDefault="00000000">
      <w:pPr>
        <w:pStyle w:val="Listaconvietas"/>
      </w:pPr>
      <w:r w:rsidRPr="002E0DA0">
        <w:t>8.4 Solicitud de visita</w:t>
      </w:r>
    </w:p>
    <w:p w14:paraId="44069703" w14:textId="77777777" w:rsidR="0047290F" w:rsidRPr="002E0DA0" w:rsidRDefault="00000000">
      <w:pPr>
        <w:pStyle w:val="Listaconnmeros"/>
      </w:pPr>
      <w:r w:rsidRPr="002E0DA0">
        <w:t>Revisión por el personal interno</w:t>
      </w:r>
    </w:p>
    <w:p w14:paraId="4BDC34E4" w14:textId="77777777" w:rsidR="0047290F" w:rsidRPr="002E0DA0" w:rsidRDefault="00000000">
      <w:pPr>
        <w:pStyle w:val="Listaconvietas"/>
      </w:pPr>
      <w:r w:rsidRPr="002E0DA0">
        <w:t>9.1 Validación de visitantes</w:t>
      </w:r>
    </w:p>
    <w:p w14:paraId="59E5F0C2" w14:textId="77777777" w:rsidR="0047290F" w:rsidRPr="002E0DA0" w:rsidRDefault="00000000">
      <w:pPr>
        <w:pStyle w:val="Listaconvietas"/>
      </w:pPr>
      <w:r w:rsidRPr="002E0DA0">
        <w:t>9.2 Revisión de solicitudes</w:t>
      </w:r>
    </w:p>
    <w:p w14:paraId="65522BD3" w14:textId="77777777" w:rsidR="0047290F" w:rsidRPr="002E0DA0" w:rsidRDefault="00000000">
      <w:pPr>
        <w:pStyle w:val="Listaconnmeros"/>
      </w:pPr>
      <w:r w:rsidRPr="002E0DA0">
        <w:t>Flujo general recomendado</w:t>
      </w:r>
    </w:p>
    <w:p w14:paraId="1C682654" w14:textId="77777777" w:rsidR="0047290F" w:rsidRPr="002E0DA0" w:rsidRDefault="00000000">
      <w:pPr>
        <w:pStyle w:val="Listaconnmeros"/>
      </w:pPr>
      <w:r w:rsidRPr="002E0DA0">
        <w:t>Preguntas o incidencias comunes</w:t>
      </w:r>
    </w:p>
    <w:p w14:paraId="629334D6" w14:textId="77777777" w:rsidR="0047290F" w:rsidRPr="002E0DA0" w:rsidRDefault="00000000">
      <w:pPr>
        <w:pStyle w:val="Listaconnmeros"/>
      </w:pPr>
      <w:r w:rsidRPr="002E0DA0">
        <w:t>Glosario</w:t>
      </w:r>
    </w:p>
    <w:p w14:paraId="445EEB28" w14:textId="77777777" w:rsidR="0047290F" w:rsidRPr="002E0DA0" w:rsidRDefault="00000000">
      <w:pPr>
        <w:pStyle w:val="Listaconnmeros"/>
      </w:pPr>
      <w:r w:rsidRPr="002E0DA0">
        <w:t>Control documental</w:t>
      </w:r>
    </w:p>
    <w:p w14:paraId="08702936" w14:textId="77777777" w:rsidR="0047290F" w:rsidRPr="002E0DA0" w:rsidRDefault="00000000">
      <w:pPr>
        <w:pStyle w:val="Ttulo2"/>
      </w:pPr>
      <w:r w:rsidRPr="002E0DA0">
        <w:rPr>
          <w:color w:val="1F4E79"/>
        </w:rPr>
        <w:t>Contenido de imágenes</w:t>
      </w:r>
    </w:p>
    <w:p w14:paraId="51E9C1A0" w14:textId="77777777" w:rsidR="0047290F" w:rsidRPr="002E0DA0" w:rsidRDefault="00000000">
      <w:pPr>
        <w:pStyle w:val="Listaconvietas"/>
      </w:pPr>
      <w:r w:rsidRPr="002E0DA0">
        <w:t>Ilustración 1. Interruptor "Portal de Visitas para Contratistas" en Configuración</w:t>
      </w:r>
    </w:p>
    <w:p w14:paraId="0FB5FC22" w14:textId="77777777" w:rsidR="0047290F" w:rsidRPr="002E0DA0" w:rsidRDefault="00000000">
      <w:pPr>
        <w:pStyle w:val="Listaconvietas"/>
      </w:pPr>
      <w:r w:rsidRPr="002E0DA0">
        <w:t>Ilustración 2. Menú del módulo Contratistas</w:t>
      </w:r>
    </w:p>
    <w:p w14:paraId="53965222" w14:textId="77777777" w:rsidR="0047290F" w:rsidRPr="002E0DA0" w:rsidRDefault="00000000">
      <w:pPr>
        <w:pStyle w:val="Listaconvietas"/>
      </w:pPr>
      <w:r w:rsidRPr="002E0DA0">
        <w:t>Ilustración 3. Listado de contratistas</w:t>
      </w:r>
    </w:p>
    <w:p w14:paraId="48D9BB84" w14:textId="77777777" w:rsidR="0047290F" w:rsidRPr="002E0DA0" w:rsidRDefault="00000000">
      <w:pPr>
        <w:pStyle w:val="Listaconvietas"/>
      </w:pPr>
      <w:r w:rsidRPr="002E0DA0">
        <w:t>Ilustración 4. Alta de un contratista</w:t>
      </w:r>
    </w:p>
    <w:p w14:paraId="63FB96A2" w14:textId="77777777" w:rsidR="0047290F" w:rsidRPr="002E0DA0" w:rsidRDefault="00000000">
      <w:pPr>
        <w:pStyle w:val="Listaconvietas"/>
      </w:pPr>
      <w:r w:rsidRPr="002E0DA0">
        <w:t>Ilustración 5. Acciones sobre un contratista</w:t>
      </w:r>
    </w:p>
    <w:p w14:paraId="45CEC355" w14:textId="77777777" w:rsidR="0047290F" w:rsidRPr="002E0DA0" w:rsidRDefault="00000000">
      <w:pPr>
        <w:pStyle w:val="Listaconvietas"/>
      </w:pPr>
      <w:r w:rsidRPr="002E0DA0">
        <w:t>Ilustración 6. Acceso al portal del contratista</w:t>
      </w:r>
    </w:p>
    <w:p w14:paraId="28285EBC" w14:textId="77777777" w:rsidR="0047290F" w:rsidRPr="002E0DA0" w:rsidRDefault="00000000">
      <w:pPr>
        <w:pStyle w:val="Listaconvietas"/>
      </w:pPr>
      <w:r w:rsidRPr="002E0DA0">
        <w:t>Ilustración 7. Documentos de la empresa (portal)</w:t>
      </w:r>
    </w:p>
    <w:p w14:paraId="2FC71762" w14:textId="77777777" w:rsidR="0047290F" w:rsidRPr="002E0DA0" w:rsidRDefault="00000000">
      <w:pPr>
        <w:pStyle w:val="Listaconvietas"/>
      </w:pPr>
      <w:r w:rsidRPr="002E0DA0">
        <w:t>Ilustración 8. Registro de visitante (portal)</w:t>
      </w:r>
    </w:p>
    <w:p w14:paraId="03D8D037" w14:textId="77777777" w:rsidR="0047290F" w:rsidRPr="002E0DA0" w:rsidRDefault="00000000">
      <w:pPr>
        <w:pStyle w:val="Listaconvietas"/>
      </w:pPr>
      <w:r w:rsidRPr="002E0DA0">
        <w:t>Ilustración 9. Solicitud de visita (portal)</w:t>
      </w:r>
    </w:p>
    <w:p w14:paraId="2FB877A4" w14:textId="77777777" w:rsidR="0047290F" w:rsidRPr="002E0DA0" w:rsidRDefault="00000000">
      <w:pPr>
        <w:pStyle w:val="Listaconvietas"/>
      </w:pPr>
      <w:r w:rsidRPr="002E0DA0">
        <w:t>Ilustración 10. Validación de visitantes (personal interno)</w:t>
      </w:r>
    </w:p>
    <w:p w14:paraId="52D2A81E" w14:textId="77777777" w:rsidR="0047290F" w:rsidRPr="002E0DA0" w:rsidRDefault="00000000">
      <w:pPr>
        <w:pStyle w:val="Listaconvietas"/>
      </w:pPr>
      <w:r w:rsidRPr="002E0DA0">
        <w:t>Ilustración 11. Revisión de una solicitud (personal interno)</w:t>
      </w:r>
    </w:p>
    <w:p w14:paraId="7688630F" w14:textId="77777777" w:rsidR="0047290F" w:rsidRPr="002E0DA0" w:rsidRDefault="00000000">
      <w:pPr>
        <w:pStyle w:val="Ttulo2"/>
      </w:pPr>
      <w:r w:rsidRPr="002E0DA0">
        <w:rPr>
          <w:color w:val="1F4E79"/>
        </w:rPr>
        <w:lastRenderedPageBreak/>
        <w:t>1. Introducción</w:t>
      </w:r>
    </w:p>
    <w:p w14:paraId="694D2052" w14:textId="77777777" w:rsidR="0047290F" w:rsidRPr="002E0DA0" w:rsidRDefault="00000000" w:rsidP="006A75CF">
      <w:pPr>
        <w:jc w:val="both"/>
      </w:pPr>
      <w:r w:rsidRPr="002E0DA0">
        <w:t xml:space="preserve">El presente manual describe el uso del módulo </w:t>
      </w:r>
      <w:r w:rsidRPr="002E0DA0">
        <w:rPr>
          <w:b/>
        </w:rPr>
        <w:t>Contratistas</w:t>
      </w:r>
      <w:r w:rsidRPr="002E0DA0">
        <w:t xml:space="preserve"> dentro del sistema de </w:t>
      </w:r>
      <w:r w:rsidRPr="002E0DA0">
        <w:rPr>
          <w:b/>
        </w:rPr>
        <w:t>Recepción Electrónica (RE)</w:t>
      </w:r>
      <w:r w:rsidRPr="002E0DA0">
        <w:t xml:space="preserve">. Este módulo permite administrar a las </w:t>
      </w:r>
      <w:r w:rsidRPr="002E0DA0">
        <w:rPr>
          <w:b/>
        </w:rPr>
        <w:t>empresas contratistas</w:t>
      </w:r>
      <w:r w:rsidRPr="002E0DA0">
        <w:t xml:space="preserve"> y ofrece un </w:t>
      </w:r>
      <w:r w:rsidRPr="002E0DA0">
        <w:rPr>
          <w:b/>
        </w:rPr>
        <w:t>portal</w:t>
      </w:r>
      <w:r w:rsidRPr="002E0DA0">
        <w:t xml:space="preserve"> para que cada contratista gestione, con anticipación, los documentos de su empresa, el registro de sus visitantes y el envío de solicitudes de visita, que el personal interno revisa y aprueba.</w:t>
      </w:r>
    </w:p>
    <w:p w14:paraId="4EDDDCF4" w14:textId="77777777" w:rsidR="0047290F" w:rsidRPr="002E0DA0" w:rsidRDefault="00000000" w:rsidP="006A75CF">
      <w:pPr>
        <w:jc w:val="both"/>
      </w:pPr>
      <w:r w:rsidRPr="002E0DA0">
        <w:t xml:space="preserve">El documento explica, paso a paso, las funciones disponibles según el perfil del usuario, tanto para el </w:t>
      </w:r>
      <w:r w:rsidRPr="002E0DA0">
        <w:rPr>
          <w:b/>
        </w:rPr>
        <w:t>personal interno</w:t>
      </w:r>
      <w:r w:rsidRPr="002E0DA0">
        <w:t xml:space="preserve"> (administrador/recepción) como para el </w:t>
      </w:r>
      <w:r w:rsidRPr="002E0DA0">
        <w:rPr>
          <w:b/>
        </w:rPr>
        <w:t>contratista</w:t>
      </w:r>
      <w:r w:rsidRPr="002E0DA0">
        <w:t xml:space="preserve"> que opera desde el portal.</w:t>
      </w:r>
    </w:p>
    <w:p w14:paraId="30725D73" w14:textId="77777777" w:rsidR="0047290F" w:rsidRPr="002E0DA0" w:rsidRDefault="00000000" w:rsidP="006A75CF">
      <w:pPr>
        <w:jc w:val="both"/>
      </w:pPr>
      <w:r w:rsidRPr="002E0DA0">
        <w:rPr>
          <w:b/>
        </w:rPr>
        <w:t>Nota.</w:t>
      </w:r>
    </w:p>
    <w:p w14:paraId="2E77D254" w14:textId="77777777" w:rsidR="0047290F" w:rsidRPr="002E0DA0" w:rsidRDefault="00000000" w:rsidP="006A75CF">
      <w:pPr>
        <w:pStyle w:val="Listaconvietas"/>
        <w:jc w:val="both"/>
      </w:pPr>
      <w:r w:rsidRPr="002E0DA0">
        <w:t xml:space="preserve">Las opciones visibles dependen del </w:t>
      </w:r>
      <w:r w:rsidRPr="002E0DA0">
        <w:rPr>
          <w:b/>
        </w:rPr>
        <w:t>rol</w:t>
      </w:r>
      <w:r w:rsidRPr="002E0DA0">
        <w:t xml:space="preserve"> del usuario y de que el módulo esté </w:t>
      </w:r>
      <w:r w:rsidRPr="002E0DA0">
        <w:rPr>
          <w:b/>
        </w:rPr>
        <w:t>activado</w:t>
      </w:r>
      <w:r w:rsidRPr="002E0DA0">
        <w:t>.</w:t>
      </w:r>
    </w:p>
    <w:p w14:paraId="45CCBA48" w14:textId="77777777" w:rsidR="0047290F" w:rsidRPr="002E0DA0" w:rsidRDefault="00000000" w:rsidP="006A75CF">
      <w:pPr>
        <w:pStyle w:val="Listaconvietas"/>
        <w:jc w:val="both"/>
      </w:pPr>
      <w:r w:rsidRPr="002E0DA0">
        <w:t>Para dudas o incidencias, comuníquese con el área de soporte o con el administrador del sistema.</w:t>
      </w:r>
    </w:p>
    <w:p w14:paraId="5A1326DC" w14:textId="77777777" w:rsidR="0047290F" w:rsidRPr="002E0DA0" w:rsidRDefault="00000000" w:rsidP="006A75CF">
      <w:pPr>
        <w:pStyle w:val="Ttulo2"/>
        <w:jc w:val="both"/>
      </w:pPr>
      <w:r w:rsidRPr="002E0DA0">
        <w:rPr>
          <w:color w:val="1F4E79"/>
        </w:rPr>
        <w:t>2. Objetivo</w:t>
      </w:r>
    </w:p>
    <w:p w14:paraId="2BC6A36F" w14:textId="77777777" w:rsidR="0047290F" w:rsidRPr="002E0DA0" w:rsidRDefault="00000000" w:rsidP="006A75CF">
      <w:pPr>
        <w:jc w:val="both"/>
      </w:pPr>
      <w:r w:rsidRPr="002E0DA0">
        <w:t>Describir la operación del módulo Contratistas: cómo dar de alta un contratista, cómo opera el contratista en su portal (documentos, visitantes y solicitudes) y cómo el personal interno valida la información, de modo que el usuario pueda utilizar el módulo sin dudas.</w:t>
      </w:r>
    </w:p>
    <w:p w14:paraId="7E78A72C" w14:textId="77777777" w:rsidR="0047290F" w:rsidRPr="002E0DA0" w:rsidRDefault="00000000" w:rsidP="006A75CF">
      <w:pPr>
        <w:pStyle w:val="Ttulo2"/>
        <w:jc w:val="both"/>
      </w:pPr>
      <w:r w:rsidRPr="002E0DA0">
        <w:rPr>
          <w:color w:val="1F4E79"/>
        </w:rPr>
        <w:t>3. Alcance</w:t>
      </w:r>
    </w:p>
    <w:p w14:paraId="75B2389E" w14:textId="1189EA6F" w:rsidR="0047290F" w:rsidRPr="002E0DA0" w:rsidRDefault="00000000" w:rsidP="006A75CF">
      <w:pPr>
        <w:jc w:val="both"/>
      </w:pPr>
      <w:r w:rsidRPr="002E0DA0">
        <w:t xml:space="preserve">Este manual comprende únicamente el módulo </w:t>
      </w:r>
      <w:r w:rsidRPr="002E0DA0">
        <w:rPr>
          <w:b/>
        </w:rPr>
        <w:t>Contratistas</w:t>
      </w:r>
      <w:r w:rsidRPr="002E0DA0">
        <w:t xml:space="preserve">: la pantalla administrativa interna y el </w:t>
      </w:r>
      <w:r w:rsidRPr="002E0DA0">
        <w:rPr>
          <w:b/>
        </w:rPr>
        <w:t>portal del contratista</w:t>
      </w:r>
      <w:r w:rsidRPr="002E0DA0">
        <w:t>. No incluye otros módulos del sistema.</w:t>
      </w:r>
    </w:p>
    <w:p w14:paraId="51330C7E" w14:textId="77777777" w:rsidR="0047290F" w:rsidRPr="002E0DA0" w:rsidRDefault="00000000">
      <w:pPr>
        <w:pStyle w:val="Ttulo2"/>
      </w:pPr>
      <w:r w:rsidRPr="002E0DA0">
        <w:rPr>
          <w:color w:val="1F4E79"/>
        </w:rPr>
        <w:t>4. Perfiles de usuario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290F" w:rsidRPr="002E0DA0" w14:paraId="3C2DE427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732ACC" w14:textId="77777777" w:rsidR="0047290F" w:rsidRPr="002E0DA0" w:rsidRDefault="00000000">
            <w:r w:rsidRPr="002E0DA0">
              <w:rPr>
                <w:color w:val="1F4E79"/>
              </w:rPr>
              <w:t>Perfil</w:t>
            </w:r>
          </w:p>
        </w:tc>
        <w:tc>
          <w:tcPr>
            <w:tcW w:w="4320" w:type="dxa"/>
          </w:tcPr>
          <w:p w14:paraId="133D929A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Qué puede hacer en este módulo</w:t>
            </w:r>
          </w:p>
        </w:tc>
      </w:tr>
      <w:tr w:rsidR="0047290F" w:rsidRPr="002E0DA0" w14:paraId="33390567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968D93" w14:textId="77777777" w:rsidR="0047290F" w:rsidRPr="002E0DA0" w:rsidRDefault="00000000">
            <w:r w:rsidRPr="002E0DA0">
              <w:t>Administrador</w:t>
            </w:r>
          </w:p>
        </w:tc>
        <w:tc>
          <w:tcPr>
            <w:tcW w:w="4320" w:type="dxa"/>
          </w:tcPr>
          <w:p w14:paraId="75C21F55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Activar el módulo, dar de alta contratistas, configurar documentos requeridos y validar visitantes/solicitudes.</w:t>
            </w:r>
          </w:p>
        </w:tc>
      </w:tr>
      <w:tr w:rsidR="0047290F" w:rsidRPr="002E0DA0" w14:paraId="3260B630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10E45" w14:textId="77777777" w:rsidR="0047290F" w:rsidRPr="002E0DA0" w:rsidRDefault="00000000">
            <w:r w:rsidRPr="002E0DA0">
              <w:t>Recepción</w:t>
            </w:r>
          </w:p>
        </w:tc>
        <w:tc>
          <w:tcPr>
            <w:tcW w:w="4320" w:type="dxa"/>
          </w:tcPr>
          <w:p w14:paraId="30DD3C57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Dar de alta contratistas y validar visitantes/solicitudes.</w:t>
            </w:r>
          </w:p>
        </w:tc>
      </w:tr>
      <w:tr w:rsidR="0047290F" w:rsidRPr="002E0DA0" w14:paraId="76EBEB13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3A2E72" w14:textId="77777777" w:rsidR="0047290F" w:rsidRPr="002E0DA0" w:rsidRDefault="00000000">
            <w:r w:rsidRPr="002E0DA0">
              <w:t>Contratista (portal)</w:t>
            </w:r>
          </w:p>
        </w:tc>
        <w:tc>
          <w:tcPr>
            <w:tcW w:w="4320" w:type="dxa"/>
          </w:tcPr>
          <w:p w14:paraId="2A14B18B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Cargar documentos de su empresa, registrar visitantes y enviar solicitudes de visita.</w:t>
            </w:r>
          </w:p>
        </w:tc>
      </w:tr>
    </w:tbl>
    <w:p w14:paraId="53A61FFA" w14:textId="77777777" w:rsidR="0047290F" w:rsidRPr="002E0DA0" w:rsidRDefault="0047290F"/>
    <w:p w14:paraId="7ADB57E5" w14:textId="77777777" w:rsidR="00E44987" w:rsidRDefault="00E44987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27259F33" w14:textId="72F34CEF" w:rsidR="0047290F" w:rsidRPr="002E0DA0" w:rsidRDefault="00000000">
      <w:pPr>
        <w:pStyle w:val="Ttulo2"/>
      </w:pPr>
      <w:r w:rsidRPr="002E0DA0">
        <w:rPr>
          <w:color w:val="1F4E79"/>
        </w:rPr>
        <w:lastRenderedPageBreak/>
        <w:t>5. Descripción general del módulo</w:t>
      </w:r>
    </w:p>
    <w:p w14:paraId="69593826" w14:textId="77777777" w:rsidR="0047290F" w:rsidRPr="002E0DA0" w:rsidRDefault="00000000" w:rsidP="006A75CF">
      <w:pPr>
        <w:jc w:val="both"/>
      </w:pPr>
      <w:r w:rsidRPr="002E0DA0">
        <w:t xml:space="preserve">El módulo se compone de </w:t>
      </w:r>
      <w:r w:rsidRPr="002E0DA0">
        <w:rPr>
          <w:b/>
        </w:rPr>
        <w:t>dos áreas</w:t>
      </w:r>
      <w:r w:rsidRPr="002E0DA0">
        <w:t>:</w:t>
      </w:r>
    </w:p>
    <w:p w14:paraId="1ECBF4BB" w14:textId="77777777" w:rsidR="0047290F" w:rsidRPr="002E0DA0" w:rsidRDefault="00000000" w:rsidP="006A75CF">
      <w:pPr>
        <w:pStyle w:val="Listaconvietas"/>
        <w:jc w:val="both"/>
      </w:pPr>
      <w:r w:rsidRPr="002E0DA0">
        <w:rPr>
          <w:b/>
        </w:rPr>
        <w:t>Área administrativa (interna):</w:t>
      </w:r>
      <w:r w:rsidRPr="002E0DA0">
        <w:t xml:space="preserve"> pantalla </w:t>
      </w:r>
      <w:r w:rsidRPr="002E0DA0">
        <w:rPr>
          <w:b/>
        </w:rPr>
        <w:t>Contratistas</w:t>
      </w:r>
      <w:r w:rsidRPr="002E0DA0">
        <w:t>, donde el personal interno da de alta a las empresas, revisa a sus visitantes y revisa las solicitudes.</w:t>
      </w:r>
    </w:p>
    <w:p w14:paraId="11786521" w14:textId="77777777" w:rsidR="0047290F" w:rsidRPr="002E0DA0" w:rsidRDefault="00000000" w:rsidP="006A75CF">
      <w:pPr>
        <w:pStyle w:val="Listaconvietas"/>
        <w:jc w:val="both"/>
      </w:pPr>
      <w:r w:rsidRPr="002E0DA0">
        <w:rPr>
          <w:b/>
        </w:rPr>
        <w:t>Portal del contratista (externo):</w:t>
      </w:r>
      <w:r w:rsidRPr="002E0DA0">
        <w:t xml:space="preserve"> un espacio con sesión propia (rol Contratista) donde el contratista gestiona </w:t>
      </w:r>
      <w:r w:rsidRPr="002E0DA0">
        <w:rPr>
          <w:b/>
        </w:rPr>
        <w:t>Documentos</w:t>
      </w:r>
      <w:r w:rsidRPr="002E0DA0">
        <w:t xml:space="preserve">, </w:t>
      </w:r>
      <w:r w:rsidRPr="002E0DA0">
        <w:rPr>
          <w:b/>
        </w:rPr>
        <w:t>Visitantes</w:t>
      </w:r>
      <w:r w:rsidRPr="002E0DA0">
        <w:t xml:space="preserve"> y </w:t>
      </w:r>
      <w:r w:rsidRPr="002E0DA0">
        <w:rPr>
          <w:b/>
        </w:rPr>
        <w:t>Solicitud de Visita</w:t>
      </w:r>
      <w:r w:rsidRPr="002E0DA0">
        <w:t>.</w:t>
      </w:r>
    </w:p>
    <w:p w14:paraId="52CC697F" w14:textId="77777777" w:rsidR="0047290F" w:rsidRPr="002E0DA0" w:rsidRDefault="00000000" w:rsidP="006A75CF">
      <w:pPr>
        <w:jc w:val="both"/>
      </w:pPr>
      <w:r w:rsidRPr="002E0DA0">
        <w:t xml:space="preserve">Al dar de alta un contratista, el sistema </w:t>
      </w:r>
      <w:r w:rsidRPr="002E0DA0">
        <w:rPr>
          <w:b/>
        </w:rPr>
        <w:t>crea su usuario de portal</w:t>
      </w:r>
      <w:r w:rsidRPr="002E0DA0">
        <w:t xml:space="preserve"> y le </w:t>
      </w:r>
      <w:r w:rsidRPr="002E0DA0">
        <w:rPr>
          <w:b/>
        </w:rPr>
        <w:t>envía por correo</w:t>
      </w:r>
      <w:r w:rsidRPr="002E0DA0">
        <w:t xml:space="preserve"> sus credenciales de acceso.</w:t>
      </w:r>
    </w:p>
    <w:p w14:paraId="06F8040F" w14:textId="77777777" w:rsidR="0047290F" w:rsidRPr="002E0DA0" w:rsidRDefault="00000000" w:rsidP="006A75CF">
      <w:pPr>
        <w:pStyle w:val="Ttulo2"/>
        <w:jc w:val="both"/>
      </w:pPr>
      <w:r w:rsidRPr="002E0DA0">
        <w:rPr>
          <w:color w:val="1F4E79"/>
        </w:rPr>
        <w:t>6. Cómo activar el módulo (Configuración)</w:t>
      </w:r>
    </w:p>
    <w:p w14:paraId="73C05B88" w14:textId="77777777" w:rsidR="0047290F" w:rsidRPr="002E0DA0" w:rsidRDefault="00000000" w:rsidP="006A75CF">
      <w:pPr>
        <w:jc w:val="both"/>
      </w:pPr>
      <w:r w:rsidRPr="002E0DA0">
        <w:rPr>
          <w:b/>
        </w:rPr>
        <w:t>Paso 1.</w:t>
      </w:r>
      <w:r w:rsidRPr="002E0DA0">
        <w:t xml:space="preserve"> Con rol </w:t>
      </w:r>
      <w:r w:rsidRPr="002E0DA0">
        <w:rPr>
          <w:b/>
        </w:rPr>
        <w:t>Administrador</w:t>
      </w:r>
      <w:r w:rsidRPr="002E0DA0">
        <w:t xml:space="preserve">, entre a </w:t>
      </w:r>
      <w:r w:rsidRPr="002E0DA0">
        <w:rPr>
          <w:b/>
        </w:rPr>
        <w:t>Configuración</w:t>
      </w:r>
      <w:r w:rsidRPr="002E0DA0">
        <w:t xml:space="preserve"> y abra la pestaña </w:t>
      </w:r>
      <w:r w:rsidRPr="002E0DA0">
        <w:rPr>
          <w:b/>
        </w:rPr>
        <w:t>Integraciones</w:t>
      </w:r>
      <w:r w:rsidRPr="002E0DA0">
        <w:t>.</w:t>
      </w:r>
    </w:p>
    <w:p w14:paraId="6CF40D13" w14:textId="19696B0B" w:rsidR="00E21031" w:rsidRPr="002E0DA0" w:rsidRDefault="00E21031" w:rsidP="006A75CF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56352" behindDoc="0" locked="0" layoutInCell="1" allowOverlap="1" wp14:anchorId="0553A5F6" wp14:editId="30D5D111">
                <wp:simplePos x="0" y="0"/>
                <wp:positionH relativeFrom="column">
                  <wp:posOffset>3101340</wp:posOffset>
                </wp:positionH>
                <wp:positionV relativeFrom="paragraph">
                  <wp:posOffset>2367280</wp:posOffset>
                </wp:positionV>
                <wp:extent cx="2360930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34034" w14:textId="08E38BAE" w:rsidR="00E21031" w:rsidRPr="00E21031" w:rsidRDefault="00E2103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Ir a Configuración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53A5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44.2pt;margin-top:186.4pt;width:185.9pt;height:110.6pt;z-index:2515563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PLX+MbgAAAACwEAAA8AAAAAAAAA&#10;AAAAAAAAVQQAAGRycy9kb3ducmV2LnhtbFBLBQYAAAAABAAEAPMAAABiBQAAAAA=&#10;" filled="f" stroked="f">
                <v:textbox style="mso-fit-shape-to-text:t">
                  <w:txbxContent>
                    <w:p w14:paraId="2B234034" w14:textId="08E38BAE" w:rsidR="00E21031" w:rsidRPr="00E21031" w:rsidRDefault="00E2103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Ir a Configuración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7C3075A3" wp14:editId="15C24AB3">
                <wp:simplePos x="0" y="0"/>
                <wp:positionH relativeFrom="column">
                  <wp:posOffset>1729740</wp:posOffset>
                </wp:positionH>
                <wp:positionV relativeFrom="paragraph">
                  <wp:posOffset>2504440</wp:posOffset>
                </wp:positionV>
                <wp:extent cx="1356360" cy="0"/>
                <wp:effectExtent l="57150" t="76200" r="0" b="133350"/>
                <wp:wrapNone/>
                <wp:docPr id="19749118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63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3185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36.2pt;margin-top:197.2pt;width:106.8pt;height:0;flip:x;z-index:2515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21031">
        <w:drawing>
          <wp:inline distT="0" distB="0" distL="0" distR="0" wp14:anchorId="1F75CE7A" wp14:editId="59B8807B">
            <wp:extent cx="1577477" cy="3299746"/>
            <wp:effectExtent l="0" t="0" r="3810" b="0"/>
            <wp:docPr id="1466141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1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031">
        <w:drawing>
          <wp:inline distT="0" distB="0" distL="0" distR="0" wp14:anchorId="4D667609" wp14:editId="1625C527">
            <wp:extent cx="6160482" cy="1752600"/>
            <wp:effectExtent l="0" t="0" r="0" b="0"/>
            <wp:docPr id="1581802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2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2374" cy="175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6BA" w14:textId="3D47FBBB" w:rsidR="0047290F" w:rsidRPr="002E0DA0" w:rsidRDefault="00000000" w:rsidP="006A75CF">
      <w:pPr>
        <w:jc w:val="both"/>
      </w:pPr>
      <w:r w:rsidRPr="002E0DA0">
        <w:rPr>
          <w:b/>
        </w:rPr>
        <w:t>Ilustración 1.</w:t>
      </w:r>
      <w:r w:rsidRPr="002E0DA0">
        <w:t xml:space="preserve"> Interruptor "Portal de Visitas para Contratistas" en Configuración</w:t>
      </w:r>
    </w:p>
    <w:p w14:paraId="65658726" w14:textId="638CB77B" w:rsidR="0047290F" w:rsidRPr="002E0DA0" w:rsidRDefault="00000000" w:rsidP="006A75CF">
      <w:pPr>
        <w:jc w:val="both"/>
      </w:pPr>
      <w:r w:rsidRPr="002E0DA0">
        <w:rPr>
          <w:b/>
        </w:rPr>
        <w:lastRenderedPageBreak/>
        <w:t>Paso 2.</w:t>
      </w:r>
      <w:r w:rsidRPr="002E0DA0">
        <w:t xml:space="preserve"> Active el interruptor </w:t>
      </w:r>
      <w:r w:rsidRPr="002E0DA0">
        <w:rPr>
          <w:b/>
        </w:rPr>
        <w:t>"Portal de Visitas para Contratistas"</w:t>
      </w:r>
      <w:r w:rsidRPr="002E0DA0">
        <w:t>.</w:t>
      </w:r>
    </w:p>
    <w:p w14:paraId="02FEA4E2" w14:textId="29C860A6" w:rsidR="0047290F" w:rsidRPr="002E0DA0" w:rsidRDefault="00000000" w:rsidP="006A75CF">
      <w:pPr>
        <w:jc w:val="both"/>
      </w:pPr>
      <w:r w:rsidRPr="002E0DA0">
        <w:rPr>
          <w:b/>
        </w:rPr>
        <w:t>Paso 3.</w:t>
      </w:r>
      <w:r w:rsidRPr="002E0DA0">
        <w:t xml:space="preserve"> Configure los </w:t>
      </w:r>
      <w:r w:rsidRPr="002E0DA0">
        <w:rPr>
          <w:b/>
        </w:rPr>
        <w:t>documentos requeridos</w:t>
      </w:r>
      <w:r w:rsidRPr="002E0DA0">
        <w:t xml:space="preserve"> al contratista y a sus visitantes (obligatorios u opcionales). Debe quedar </w:t>
      </w:r>
      <w:r w:rsidRPr="002E0DA0">
        <w:rPr>
          <w:b/>
        </w:rPr>
        <w:t>al menos uno activo</w:t>
      </w:r>
      <w:r w:rsidRPr="002E0DA0">
        <w:t xml:space="preserve"> por ámbito.</w:t>
      </w:r>
    </w:p>
    <w:p w14:paraId="7E08310A" w14:textId="68328343" w:rsidR="0047290F" w:rsidRPr="002E0DA0" w:rsidRDefault="00000000" w:rsidP="006A75CF">
      <w:pPr>
        <w:jc w:val="both"/>
      </w:pPr>
      <w:r w:rsidRPr="002E0DA0">
        <w:rPr>
          <w:b/>
        </w:rPr>
        <w:t>Paso 4.</w:t>
      </w:r>
      <w:r w:rsidRPr="002E0DA0">
        <w:t xml:space="preserve"> Guarde. Aparecen los menús del módulo.</w:t>
      </w:r>
    </w:p>
    <w:p w14:paraId="4DAAE85F" w14:textId="6C3DFF3D" w:rsidR="00967223" w:rsidRDefault="00967223" w:rsidP="00967223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7B00C1" wp14:editId="69D823A8">
                <wp:simplePos x="0" y="0"/>
                <wp:positionH relativeFrom="column">
                  <wp:posOffset>3558540</wp:posOffset>
                </wp:positionH>
                <wp:positionV relativeFrom="paragraph">
                  <wp:posOffset>1588135</wp:posOffset>
                </wp:positionV>
                <wp:extent cx="1356360" cy="0"/>
                <wp:effectExtent l="57150" t="76200" r="0" b="133350"/>
                <wp:wrapNone/>
                <wp:docPr id="40480749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63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AE55B" id="Conector recto de flecha 5" o:spid="_x0000_s1026" type="#_x0000_t32" style="position:absolute;margin-left:280.2pt;margin-top:125.05pt;width:106.8pt;height:0;flip:x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2176" behindDoc="0" locked="0" layoutInCell="1" allowOverlap="1" wp14:anchorId="0B76A493" wp14:editId="1CDD1E17">
                <wp:simplePos x="0" y="0"/>
                <wp:positionH relativeFrom="column">
                  <wp:posOffset>4930140</wp:posOffset>
                </wp:positionH>
                <wp:positionV relativeFrom="paragraph">
                  <wp:posOffset>1420495</wp:posOffset>
                </wp:positionV>
                <wp:extent cx="2360930" cy="1404620"/>
                <wp:effectExtent l="0" t="0" r="0" b="0"/>
                <wp:wrapNone/>
                <wp:docPr id="7240796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6A571" w14:textId="2023B6A6" w:rsidR="00967223" w:rsidRPr="00E21031" w:rsidRDefault="00967223" w:rsidP="0096722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Módulo de contratistas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76A493" id="_x0000_s1027" type="#_x0000_t202" style="position:absolute;left:0;text-align:left;margin-left:388.2pt;margin-top:111.85pt;width:185.9pt;height:110.6pt;z-index:2517621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" filled="f" stroked="f">
                <v:textbox style="mso-fit-shape-to-text:t">
                  <w:txbxContent>
                    <w:p w14:paraId="6CB6A571" w14:textId="2023B6A6" w:rsidR="00967223" w:rsidRPr="00E21031" w:rsidRDefault="00967223" w:rsidP="0096722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Módulo de contratistas</w:t>
                      </w:r>
                    </w:p>
                  </w:txbxContent>
                </v:textbox>
              </v:shape>
            </w:pict>
          </mc:Fallback>
        </mc:AlternateContent>
      </w:r>
      <w:r w:rsidRPr="00967223">
        <w:rPr>
          <w:rFonts w:ascii="Consolas" w:hAnsi="Consolas"/>
        </w:rPr>
        <w:drawing>
          <wp:inline distT="0" distB="0" distL="0" distR="0" wp14:anchorId="798C49AB" wp14:editId="15F31332">
            <wp:extent cx="1607959" cy="3749365"/>
            <wp:effectExtent l="0" t="0" r="0" b="3810"/>
            <wp:docPr id="201241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1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B25A" w14:textId="29341233" w:rsidR="0047290F" w:rsidRPr="002E0DA0" w:rsidRDefault="00000000" w:rsidP="00967223">
      <w:pPr>
        <w:jc w:val="center"/>
      </w:pPr>
      <w:r w:rsidRPr="002E0DA0">
        <w:rPr>
          <w:b/>
        </w:rPr>
        <w:t>Ilustración 2.</w:t>
      </w:r>
      <w:r w:rsidRPr="002E0DA0">
        <w:t xml:space="preserve"> Menú del módulo Contratistas</w:t>
      </w:r>
    </w:p>
    <w:p w14:paraId="0EBBFED0" w14:textId="77777777" w:rsidR="0047290F" w:rsidRPr="002E0DA0" w:rsidRDefault="00000000" w:rsidP="006A75CF">
      <w:pPr>
        <w:ind w:left="360"/>
        <w:jc w:val="both"/>
      </w:pPr>
      <w:r w:rsidRPr="002E0DA0">
        <w:rPr>
          <w:b/>
        </w:rPr>
        <w:t>Nota:</w:t>
      </w:r>
      <w:r w:rsidRPr="002E0DA0">
        <w:t xml:space="preserve"> Si el interruptor no aparece, es porque el módulo no está incluido en la visibilidad del cliente. Si se </w:t>
      </w:r>
      <w:r w:rsidRPr="002E0DA0">
        <w:rPr>
          <w:b/>
        </w:rPr>
        <w:t>apaga</w:t>
      </w:r>
      <w:r w:rsidRPr="002E0DA0">
        <w:t xml:space="preserve">, los usuarios de portal (rol Contratista) se </w:t>
      </w:r>
      <w:r w:rsidRPr="002E0DA0">
        <w:rPr>
          <w:b/>
        </w:rPr>
        <w:t>desactivan</w:t>
      </w:r>
      <w:r w:rsidRPr="002E0DA0">
        <w:t>.</w:t>
      </w:r>
    </w:p>
    <w:p w14:paraId="733E26F5" w14:textId="77777777" w:rsidR="00967223" w:rsidRDefault="00967223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5D2B3C6A" w14:textId="1522CDCE" w:rsidR="0047290F" w:rsidRPr="002E0DA0" w:rsidRDefault="00000000" w:rsidP="006A75CF">
      <w:pPr>
        <w:pStyle w:val="Ttulo2"/>
        <w:jc w:val="both"/>
      </w:pPr>
      <w:r w:rsidRPr="002E0DA0">
        <w:rPr>
          <w:color w:val="1F4E79"/>
        </w:rPr>
        <w:lastRenderedPageBreak/>
        <w:t>7. Administración de Contratistas (personal interno)</w:t>
      </w:r>
    </w:p>
    <w:p w14:paraId="5EB999F4" w14:textId="77777777" w:rsidR="0047290F" w:rsidRPr="002E0DA0" w:rsidRDefault="00000000" w:rsidP="006A75CF">
      <w:pPr>
        <w:pStyle w:val="Ttulo3"/>
        <w:jc w:val="both"/>
      </w:pPr>
      <w:r w:rsidRPr="002E0DA0">
        <w:rPr>
          <w:color w:val="1F4E79"/>
        </w:rPr>
        <w:t>7.1 Listado de contratistas</w:t>
      </w:r>
    </w:p>
    <w:p w14:paraId="1154119E" w14:textId="77777777" w:rsidR="0047290F" w:rsidRPr="002E0DA0" w:rsidRDefault="00000000" w:rsidP="006A75CF">
      <w:pPr>
        <w:jc w:val="both"/>
      </w:pPr>
      <w:r w:rsidRPr="002E0DA0">
        <w:t xml:space="preserve">La pantalla </w:t>
      </w:r>
      <w:r w:rsidRPr="002E0DA0">
        <w:rPr>
          <w:b/>
        </w:rPr>
        <w:t>Contratistas</w:t>
      </w:r>
      <w:r w:rsidRPr="002E0DA0">
        <w:t xml:space="preserve"> (</w:t>
      </w:r>
      <w:r w:rsidRPr="002E0DA0">
        <w:rPr>
          <w:rFonts w:ascii="Consolas" w:hAnsi="Consolas"/>
        </w:rPr>
        <w:t>/contratistas</w:t>
      </w:r>
      <w:r w:rsidRPr="002E0DA0">
        <w:t>) muestra las empresas registradas, con búsqueda, filtro por estatus y las acciones disponibles.</w:t>
      </w:r>
    </w:p>
    <w:p w14:paraId="792F0353" w14:textId="0C21C445" w:rsidR="00C614E8" w:rsidRDefault="00C614E8" w:rsidP="006A75CF">
      <w:pPr>
        <w:jc w:val="both"/>
        <w:rPr>
          <w:b/>
        </w:rPr>
      </w:pPr>
      <w:r w:rsidRPr="00C614E8">
        <w:rPr>
          <w:b/>
        </w:rPr>
        <w:drawing>
          <wp:inline distT="0" distB="0" distL="0" distR="0" wp14:anchorId="06734E0E" wp14:editId="50250952">
            <wp:extent cx="5486400" cy="1401445"/>
            <wp:effectExtent l="0" t="0" r="0" b="8255"/>
            <wp:docPr id="787726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6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0CFD" w14:textId="33FFD8DA" w:rsidR="0047290F" w:rsidRPr="002E0DA0" w:rsidRDefault="00000000" w:rsidP="006A75CF">
      <w:pPr>
        <w:jc w:val="both"/>
      </w:pPr>
      <w:r w:rsidRPr="002E0DA0">
        <w:rPr>
          <w:b/>
        </w:rPr>
        <w:t>Ilustración 3.</w:t>
      </w:r>
      <w:r w:rsidRPr="002E0DA0">
        <w:t xml:space="preserve"> Listado de contratistas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290F" w:rsidRPr="002E0DA0" w14:paraId="351F90A3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EE2212" w14:textId="77777777" w:rsidR="0047290F" w:rsidRPr="002E0DA0" w:rsidRDefault="00000000">
            <w:r w:rsidRPr="002E0DA0">
              <w:rPr>
                <w:color w:val="1F4E79"/>
              </w:rPr>
              <w:t>N.</w:t>
            </w:r>
          </w:p>
        </w:tc>
        <w:tc>
          <w:tcPr>
            <w:tcW w:w="2880" w:type="dxa"/>
          </w:tcPr>
          <w:p w14:paraId="0A9DF66B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Campo</w:t>
            </w:r>
          </w:p>
        </w:tc>
        <w:tc>
          <w:tcPr>
            <w:tcW w:w="2880" w:type="dxa"/>
          </w:tcPr>
          <w:p w14:paraId="69030D3B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Descripción</w:t>
            </w:r>
          </w:p>
        </w:tc>
      </w:tr>
      <w:tr w:rsidR="0047290F" w:rsidRPr="002E0DA0" w14:paraId="7E9C22CE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968FE8" w14:textId="7942458C" w:rsidR="0047290F" w:rsidRPr="002E0DA0" w:rsidRDefault="00C614E8">
            <w:r>
              <w:t>1</w:t>
            </w:r>
          </w:p>
        </w:tc>
        <w:tc>
          <w:tcPr>
            <w:tcW w:w="2880" w:type="dxa"/>
          </w:tcPr>
          <w:p w14:paraId="0A1B982B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Buscar</w:t>
            </w:r>
          </w:p>
        </w:tc>
        <w:tc>
          <w:tcPr>
            <w:tcW w:w="2880" w:type="dxa"/>
          </w:tcPr>
          <w:p w14:paraId="5FA957DA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Localiza un contratista por nombre.</w:t>
            </w:r>
          </w:p>
        </w:tc>
      </w:tr>
      <w:tr w:rsidR="0047290F" w:rsidRPr="002E0DA0" w14:paraId="0FD39F98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02628" w14:textId="1CF366F6" w:rsidR="0047290F" w:rsidRPr="002E0DA0" w:rsidRDefault="00C614E8">
            <w:r>
              <w:t>2</w:t>
            </w:r>
          </w:p>
        </w:tc>
        <w:tc>
          <w:tcPr>
            <w:tcW w:w="2880" w:type="dxa"/>
          </w:tcPr>
          <w:p w14:paraId="05F4A6F9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Nuevo contratista</w:t>
            </w:r>
          </w:p>
        </w:tc>
        <w:tc>
          <w:tcPr>
            <w:tcW w:w="2880" w:type="dxa"/>
          </w:tcPr>
          <w:p w14:paraId="15B65B27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Abre el formulario de alta.</w:t>
            </w:r>
          </w:p>
        </w:tc>
      </w:tr>
      <w:tr w:rsidR="0047290F" w:rsidRPr="002E0DA0" w14:paraId="03E578C3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E3514" w14:textId="609B4342" w:rsidR="0047290F" w:rsidRPr="002E0DA0" w:rsidRDefault="00C614E8">
            <w:r>
              <w:t>3</w:t>
            </w:r>
          </w:p>
        </w:tc>
        <w:tc>
          <w:tcPr>
            <w:tcW w:w="2880" w:type="dxa"/>
          </w:tcPr>
          <w:p w14:paraId="04671636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Tabla de registros</w:t>
            </w:r>
          </w:p>
        </w:tc>
        <w:tc>
          <w:tcPr>
            <w:tcW w:w="2880" w:type="dxa"/>
          </w:tcPr>
          <w:p w14:paraId="01CBD636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Muestra la información general de cada contratista.</w:t>
            </w:r>
          </w:p>
        </w:tc>
      </w:tr>
      <w:tr w:rsidR="0047290F" w:rsidRPr="002E0DA0" w14:paraId="23930809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568B97" w14:textId="4B9BD36C" w:rsidR="0047290F" w:rsidRPr="002E0DA0" w:rsidRDefault="00C614E8">
            <w:r>
              <w:t>4</w:t>
            </w:r>
          </w:p>
        </w:tc>
        <w:tc>
          <w:tcPr>
            <w:tcW w:w="2880" w:type="dxa"/>
          </w:tcPr>
          <w:p w14:paraId="3435D38C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Acciones</w:t>
            </w:r>
          </w:p>
        </w:tc>
        <w:tc>
          <w:tcPr>
            <w:tcW w:w="2880" w:type="dxa"/>
          </w:tcPr>
          <w:p w14:paraId="10017931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Operaciones disponibles sobre cada contratista.</w:t>
            </w:r>
          </w:p>
        </w:tc>
      </w:tr>
    </w:tbl>
    <w:p w14:paraId="5AA7F814" w14:textId="77777777" w:rsidR="0047290F" w:rsidRPr="002E0DA0" w:rsidRDefault="0047290F"/>
    <w:p w14:paraId="78E4FF4D" w14:textId="77777777" w:rsidR="0047290F" w:rsidRPr="002E0DA0" w:rsidRDefault="00000000">
      <w:pPr>
        <w:pStyle w:val="Ttulo3"/>
      </w:pPr>
      <w:r w:rsidRPr="002E0DA0">
        <w:rPr>
          <w:color w:val="1F4E79"/>
        </w:rPr>
        <w:t>7.2 Alta de un contratista</w:t>
      </w:r>
    </w:p>
    <w:p w14:paraId="04232204" w14:textId="77777777" w:rsidR="0047290F" w:rsidRPr="002E0DA0" w:rsidRDefault="00000000">
      <w:r w:rsidRPr="002E0DA0">
        <w:rPr>
          <w:b/>
        </w:rPr>
        <w:t>Paso 1.</w:t>
      </w:r>
      <w:r w:rsidRPr="002E0DA0">
        <w:t xml:space="preserve"> En </w:t>
      </w:r>
      <w:r w:rsidRPr="002E0DA0">
        <w:rPr>
          <w:b/>
        </w:rPr>
        <w:t>Contratistas</w:t>
      </w:r>
      <w:r w:rsidRPr="002E0DA0">
        <w:t xml:space="preserve">, presione </w:t>
      </w:r>
      <w:r w:rsidRPr="002E0DA0">
        <w:rPr>
          <w:b/>
        </w:rPr>
        <w:t>Nuevo / Más (+)</w:t>
      </w:r>
      <w:r w:rsidRPr="002E0DA0">
        <w:t>.</w:t>
      </w:r>
    </w:p>
    <w:p w14:paraId="52DC9C70" w14:textId="77777777" w:rsidR="0047290F" w:rsidRPr="002E0DA0" w:rsidRDefault="00000000">
      <w:r w:rsidRPr="002E0DA0">
        <w:rPr>
          <w:b/>
        </w:rPr>
        <w:t>Paso 2.</w:t>
      </w:r>
      <w:r w:rsidRPr="002E0DA0">
        <w:t xml:space="preserve"> El sistema abre el formulario </w:t>
      </w:r>
      <w:r w:rsidRPr="002E0DA0">
        <w:rPr>
          <w:b/>
        </w:rPr>
        <w:t>Nuevo contratista</w:t>
      </w:r>
      <w:r w:rsidRPr="002E0DA0">
        <w:t>.</w:t>
      </w:r>
    </w:p>
    <w:p w14:paraId="143211D7" w14:textId="77777777" w:rsidR="00C614E8" w:rsidRDefault="00C614E8" w:rsidP="00C614E8">
      <w:pPr>
        <w:jc w:val="center"/>
        <w:rPr>
          <w:b/>
        </w:rPr>
      </w:pPr>
      <w:r w:rsidRPr="00C614E8">
        <w:rPr>
          <w:rFonts w:ascii="Consolas" w:hAnsi="Consolas"/>
        </w:rPr>
        <w:drawing>
          <wp:inline distT="0" distB="0" distL="0" distR="0" wp14:anchorId="080300ED" wp14:editId="2F28CDCC">
            <wp:extent cx="3908182" cy="2324100"/>
            <wp:effectExtent l="0" t="0" r="0" b="0"/>
            <wp:docPr id="1078955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55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0908" cy="23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6B0D" w14:textId="1A99AA97" w:rsidR="0047290F" w:rsidRPr="002E0DA0" w:rsidRDefault="00000000" w:rsidP="00C614E8">
      <w:pPr>
        <w:jc w:val="center"/>
      </w:pPr>
      <w:r w:rsidRPr="002E0DA0">
        <w:rPr>
          <w:b/>
        </w:rPr>
        <w:t>Ilustración 4.</w:t>
      </w:r>
      <w:r w:rsidRPr="002E0DA0">
        <w:t xml:space="preserve"> Alta de un contratista</w:t>
      </w:r>
    </w:p>
    <w:p w14:paraId="475491F0" w14:textId="5BA54F1E" w:rsidR="0047290F" w:rsidRPr="002E0DA0" w:rsidRDefault="00000000">
      <w:r w:rsidRPr="002E0DA0">
        <w:rPr>
          <w:b/>
        </w:rPr>
        <w:lastRenderedPageBreak/>
        <w:t>Paso 3.</w:t>
      </w:r>
      <w:r w:rsidRPr="002E0DA0">
        <w:t xml:space="preserve"> Capture la información. Los campos con asterisco (*) son </w:t>
      </w:r>
      <w:r w:rsidRPr="002E0DA0">
        <w:rPr>
          <w:b/>
        </w:rPr>
        <w:t>obligatorios</w:t>
      </w:r>
      <w:r w:rsidRPr="002E0DA0"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290F" w:rsidRPr="002E0DA0" w14:paraId="4C9B9710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F7138" w14:textId="77777777" w:rsidR="0047290F" w:rsidRPr="002E0DA0" w:rsidRDefault="00000000">
            <w:r w:rsidRPr="002E0DA0">
              <w:rPr>
                <w:color w:val="1F4E79"/>
              </w:rPr>
              <w:t>Campo</w:t>
            </w:r>
          </w:p>
        </w:tc>
        <w:tc>
          <w:tcPr>
            <w:tcW w:w="2880" w:type="dxa"/>
          </w:tcPr>
          <w:p w14:paraId="58571A54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Obligatorio</w:t>
            </w:r>
          </w:p>
        </w:tc>
        <w:tc>
          <w:tcPr>
            <w:tcW w:w="2880" w:type="dxa"/>
          </w:tcPr>
          <w:p w14:paraId="2099F012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Descripción</w:t>
            </w:r>
          </w:p>
        </w:tc>
      </w:tr>
      <w:tr w:rsidR="0047290F" w:rsidRPr="002E0DA0" w14:paraId="44012B21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FF2751" w14:textId="77777777" w:rsidR="0047290F" w:rsidRPr="002E0DA0" w:rsidRDefault="00000000">
            <w:r w:rsidRPr="002E0DA0">
              <w:t>Empresa \*</w:t>
            </w:r>
          </w:p>
        </w:tc>
        <w:tc>
          <w:tcPr>
            <w:tcW w:w="2880" w:type="dxa"/>
          </w:tcPr>
          <w:p w14:paraId="6294147B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Sí</w:t>
            </w:r>
          </w:p>
        </w:tc>
        <w:tc>
          <w:tcPr>
            <w:tcW w:w="2880" w:type="dxa"/>
          </w:tcPr>
          <w:p w14:paraId="65E2AC84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Nombre de la empresa contratista (único).</w:t>
            </w:r>
          </w:p>
        </w:tc>
      </w:tr>
      <w:tr w:rsidR="0047290F" w:rsidRPr="002E0DA0" w14:paraId="5AF2EE0E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E06F65" w14:textId="77777777" w:rsidR="0047290F" w:rsidRPr="002E0DA0" w:rsidRDefault="00000000">
            <w:r w:rsidRPr="002E0DA0">
              <w:t>Correo(s) \*</w:t>
            </w:r>
          </w:p>
        </w:tc>
        <w:tc>
          <w:tcPr>
            <w:tcW w:w="2880" w:type="dxa"/>
          </w:tcPr>
          <w:p w14:paraId="6C1E70CC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Sí</w:t>
            </w:r>
          </w:p>
        </w:tc>
        <w:tc>
          <w:tcPr>
            <w:tcW w:w="2880" w:type="dxa"/>
          </w:tcPr>
          <w:p w14:paraId="66DA2CBB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Correo(s) de contacto; a este se envía el acceso al portal.</w:t>
            </w:r>
          </w:p>
        </w:tc>
      </w:tr>
      <w:tr w:rsidR="0047290F" w:rsidRPr="002E0DA0" w14:paraId="5413AB61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A36D0C" w14:textId="77777777" w:rsidR="0047290F" w:rsidRPr="002E0DA0" w:rsidRDefault="00000000">
            <w:r w:rsidRPr="002E0DA0">
              <w:t>Teléfono</w:t>
            </w:r>
          </w:p>
        </w:tc>
        <w:tc>
          <w:tcPr>
            <w:tcW w:w="2880" w:type="dxa"/>
          </w:tcPr>
          <w:p w14:paraId="7C9B36A7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No</w:t>
            </w:r>
          </w:p>
        </w:tc>
        <w:tc>
          <w:tcPr>
            <w:tcW w:w="2880" w:type="dxa"/>
          </w:tcPr>
          <w:p w14:paraId="698CA7F1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Teléfono de contacto.</w:t>
            </w:r>
          </w:p>
        </w:tc>
      </w:tr>
    </w:tbl>
    <w:p w14:paraId="52B2185B" w14:textId="77777777" w:rsidR="0047290F" w:rsidRPr="002E0DA0" w:rsidRDefault="0047290F"/>
    <w:p w14:paraId="155D368D" w14:textId="77777777" w:rsidR="0047290F" w:rsidRPr="002E0DA0" w:rsidRDefault="00000000" w:rsidP="006A75CF">
      <w:pPr>
        <w:jc w:val="both"/>
      </w:pPr>
      <w:r w:rsidRPr="002E0DA0">
        <w:rPr>
          <w:b/>
        </w:rPr>
        <w:t>Paso 4.</w:t>
      </w:r>
      <w:r w:rsidRPr="002E0DA0">
        <w:t xml:space="preserve"> Presione </w:t>
      </w:r>
      <w:r w:rsidRPr="002E0DA0">
        <w:rPr>
          <w:b/>
        </w:rPr>
        <w:t>Crear</w:t>
      </w:r>
      <w:r w:rsidRPr="002E0DA0">
        <w:t xml:space="preserve">. El sistema crea el contratista, </w:t>
      </w:r>
      <w:r w:rsidRPr="002E0DA0">
        <w:rPr>
          <w:b/>
        </w:rPr>
        <w:t>genera su usuario de portal</w:t>
      </w:r>
      <w:r w:rsidRPr="002E0DA0">
        <w:t xml:space="preserve"> y le </w:t>
      </w:r>
      <w:r w:rsidRPr="002E0DA0">
        <w:rPr>
          <w:b/>
        </w:rPr>
        <w:t>envía el correo de acceso</w:t>
      </w:r>
      <w:r w:rsidRPr="002E0DA0">
        <w:t xml:space="preserve">. Para salir sin guardar, presione </w:t>
      </w:r>
      <w:r w:rsidRPr="002E0DA0">
        <w:rPr>
          <w:b/>
        </w:rPr>
        <w:t>Regresar</w:t>
      </w:r>
      <w:r w:rsidRPr="002E0DA0">
        <w:t>.</w:t>
      </w:r>
    </w:p>
    <w:p w14:paraId="34026A62" w14:textId="77777777" w:rsidR="0047290F" w:rsidRPr="002E0DA0" w:rsidRDefault="00000000" w:rsidP="006A75CF">
      <w:pPr>
        <w:jc w:val="both"/>
      </w:pPr>
      <w:r w:rsidRPr="002E0DA0">
        <w:rPr>
          <w:b/>
        </w:rPr>
        <w:t>Paso 5. Validación.</w:t>
      </w:r>
      <w:r w:rsidRPr="002E0DA0">
        <w:t xml:space="preserve"> Si falta un campo obligatorio o un dato es incorrecto (por ejemplo, un correo mal escrito), el sistema </w:t>
      </w:r>
      <w:r w:rsidRPr="002E0DA0">
        <w:rPr>
          <w:b/>
        </w:rPr>
        <w:t>no guarda</w:t>
      </w:r>
      <w:r w:rsidRPr="002E0DA0">
        <w:t xml:space="preserve"> y </w:t>
      </w:r>
      <w:r w:rsidRPr="002E0DA0">
        <w:rPr>
          <w:b/>
        </w:rPr>
        <w:t>resalta en rojo</w:t>
      </w:r>
      <w:r w:rsidRPr="002E0DA0">
        <w:t xml:space="preserve"> los campos a corregir. Corríjalos y vuelva a presionar </w:t>
      </w:r>
      <w:r w:rsidRPr="002E0DA0">
        <w:rPr>
          <w:b/>
        </w:rPr>
        <w:t>Crear</w:t>
      </w:r>
      <w:r w:rsidRPr="002E0DA0">
        <w:t>.</w:t>
      </w:r>
    </w:p>
    <w:p w14:paraId="5BB7FD0E" w14:textId="77777777" w:rsidR="0047290F" w:rsidRPr="002E0DA0" w:rsidRDefault="00000000" w:rsidP="006A75CF">
      <w:pPr>
        <w:jc w:val="both"/>
      </w:pPr>
      <w:r w:rsidRPr="002E0DA0">
        <w:rPr>
          <w:b/>
        </w:rPr>
        <w:t>Paso 6. Confirmación.</w:t>
      </w:r>
      <w:r w:rsidRPr="002E0DA0">
        <w:t xml:space="preserve"> Al guardar correctamente, el sistema muestra un mensaje de </w:t>
      </w:r>
      <w:r w:rsidRPr="002E0DA0">
        <w:rPr>
          <w:b/>
        </w:rPr>
        <w:t>Éxito</w:t>
      </w:r>
      <w:r w:rsidRPr="002E0DA0">
        <w:t xml:space="preserve"> y el contratista aparece en el listado.</w:t>
      </w:r>
    </w:p>
    <w:p w14:paraId="3C73D88E" w14:textId="77777777" w:rsidR="0047290F" w:rsidRPr="002E0DA0" w:rsidRDefault="00000000" w:rsidP="006A75CF">
      <w:pPr>
        <w:pStyle w:val="Ttulo3"/>
        <w:jc w:val="both"/>
      </w:pPr>
      <w:r w:rsidRPr="002E0DA0">
        <w:rPr>
          <w:color w:val="1F4E79"/>
        </w:rPr>
        <w:t>7.3 Acciones sobre un contratista</w:t>
      </w:r>
    </w:p>
    <w:p w14:paraId="55F6F034" w14:textId="77777777" w:rsidR="00C614E8" w:rsidRDefault="00C614E8" w:rsidP="006A75CF">
      <w:pPr>
        <w:jc w:val="both"/>
        <w:rPr>
          <w:b/>
        </w:rPr>
      </w:pPr>
      <w:r w:rsidRPr="00C614E8">
        <w:rPr>
          <w:rFonts w:ascii="Consolas" w:hAnsi="Consolas"/>
        </w:rPr>
        <w:drawing>
          <wp:inline distT="0" distB="0" distL="0" distR="0" wp14:anchorId="029603AE" wp14:editId="5017EC26">
            <wp:extent cx="1952898" cy="2191056"/>
            <wp:effectExtent l="0" t="0" r="9525" b="0"/>
            <wp:docPr id="249685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85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95E1" w14:textId="569CBC76" w:rsidR="0047290F" w:rsidRPr="002E0DA0" w:rsidRDefault="00C614E8" w:rsidP="006A75CF">
      <w:pPr>
        <w:jc w:val="both"/>
      </w:pPr>
      <w:r w:rsidRPr="00C614E8">
        <w:rPr>
          <w:b/>
        </w:rPr>
        <w:drawing>
          <wp:inline distT="0" distB="0" distL="0" distR="0" wp14:anchorId="16C54659" wp14:editId="500122B1">
            <wp:extent cx="5326380" cy="1691640"/>
            <wp:effectExtent l="0" t="0" r="7620" b="3810"/>
            <wp:docPr id="196399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9693" name=""/>
                    <pic:cNvPicPr/>
                  </pic:nvPicPr>
                  <pic:blipFill rotWithShape="1">
                    <a:blip r:embed="rId14"/>
                    <a:srcRect l="1388" t="4505" r="1528" b="4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2E0DA0">
        <w:rPr>
          <w:b/>
        </w:rPr>
        <w:t>Ilustración 5.</w:t>
      </w:r>
      <w:r w:rsidR="00000000" w:rsidRPr="002E0DA0">
        <w:t xml:space="preserve"> Acciones sobre un contratista</w:t>
      </w:r>
    </w:p>
    <w:p w14:paraId="542E961B" w14:textId="77777777" w:rsidR="0047290F" w:rsidRPr="002E0DA0" w:rsidRDefault="00000000" w:rsidP="006A75CF">
      <w:pPr>
        <w:jc w:val="both"/>
      </w:pPr>
      <w:r w:rsidRPr="002E0DA0">
        <w:rPr>
          <w:b/>
        </w:rPr>
        <w:lastRenderedPageBreak/>
        <w:t>Acciones que tiene el módulo Contratistas:</w:t>
      </w:r>
    </w:p>
    <w:p w14:paraId="1A415A95" w14:textId="77777777" w:rsidR="0047290F" w:rsidRPr="002E0DA0" w:rsidRDefault="00000000" w:rsidP="006A75CF">
      <w:pPr>
        <w:pStyle w:val="Listaconvietas"/>
        <w:jc w:val="both"/>
      </w:pPr>
      <w:r w:rsidRPr="002E0DA0">
        <w:rPr>
          <w:b/>
        </w:rPr>
        <w:t>Ver:</w:t>
      </w:r>
      <w:r w:rsidRPr="002E0DA0">
        <w:t xml:space="preserve"> abre el detalle del contratista en solo lectura.</w:t>
      </w:r>
    </w:p>
    <w:p w14:paraId="583CD8A0" w14:textId="77777777" w:rsidR="0047290F" w:rsidRPr="002E0DA0" w:rsidRDefault="00000000" w:rsidP="006A75CF">
      <w:pPr>
        <w:pStyle w:val="Listaconvietas"/>
        <w:jc w:val="both"/>
      </w:pPr>
      <w:r w:rsidRPr="002E0DA0">
        <w:rPr>
          <w:b/>
        </w:rPr>
        <w:t>Editar:</w:t>
      </w:r>
      <w:r w:rsidRPr="002E0DA0">
        <w:t xml:space="preserve"> modifica los datos del contratista (empresa, correos, teléfono, empresa asociada).</w:t>
      </w:r>
    </w:p>
    <w:p w14:paraId="314F4B71" w14:textId="77777777" w:rsidR="0047290F" w:rsidRPr="002E0DA0" w:rsidRDefault="00000000" w:rsidP="006A75CF">
      <w:pPr>
        <w:pStyle w:val="Listaconvietas"/>
        <w:jc w:val="both"/>
      </w:pPr>
      <w:r w:rsidRPr="002E0DA0">
        <w:rPr>
          <w:b/>
        </w:rPr>
        <w:t>Reenviar acceso:</w:t>
      </w:r>
      <w:r w:rsidRPr="002E0DA0">
        <w:t xml:space="preserve"> vuelve a enviar el correo de acceso al portal.</w:t>
      </w:r>
    </w:p>
    <w:p w14:paraId="4A0DF54F" w14:textId="77777777" w:rsidR="0047290F" w:rsidRPr="002E0DA0" w:rsidRDefault="00000000" w:rsidP="006A75CF">
      <w:pPr>
        <w:pStyle w:val="Listaconvietas"/>
        <w:jc w:val="both"/>
      </w:pPr>
      <w:r w:rsidRPr="002E0DA0">
        <w:rPr>
          <w:b/>
        </w:rPr>
        <w:t>Activar / Inactivar:</w:t>
      </w:r>
      <w:r w:rsidRPr="002E0DA0">
        <w:t xml:space="preserve"> cambia el estado del contratista.</w:t>
      </w:r>
    </w:p>
    <w:p w14:paraId="1488A793" w14:textId="7D69E5F6" w:rsidR="0047290F" w:rsidRPr="002E0DA0" w:rsidRDefault="00000000" w:rsidP="006A75CF">
      <w:pPr>
        <w:ind w:left="360"/>
        <w:jc w:val="both"/>
      </w:pPr>
      <w:r w:rsidRPr="002E0DA0">
        <w:rPr>
          <w:b/>
        </w:rPr>
        <w:t>Nota:</w:t>
      </w:r>
      <w:r w:rsidRPr="002E0DA0">
        <w:t xml:space="preserve"> Al </w:t>
      </w:r>
      <w:r w:rsidRPr="002E0DA0">
        <w:rPr>
          <w:b/>
        </w:rPr>
        <w:t>Inactivar</w:t>
      </w:r>
      <w:r w:rsidRPr="002E0DA0">
        <w:t xml:space="preserve"> un contratista, su portal deja de estar disponible, pero su información se conserva. </w:t>
      </w:r>
    </w:p>
    <w:p w14:paraId="59917E01" w14:textId="77777777" w:rsidR="0047290F" w:rsidRPr="002E0DA0" w:rsidRDefault="00000000" w:rsidP="006A75CF">
      <w:pPr>
        <w:pStyle w:val="Ttulo2"/>
        <w:jc w:val="both"/>
      </w:pPr>
      <w:r w:rsidRPr="002E0DA0">
        <w:rPr>
          <w:color w:val="1F4E79"/>
        </w:rPr>
        <w:t>8. Portal del Contratista</w:t>
      </w:r>
    </w:p>
    <w:p w14:paraId="3D9BD0C5" w14:textId="77777777" w:rsidR="0047290F" w:rsidRPr="002E0DA0" w:rsidRDefault="00000000" w:rsidP="006A75CF">
      <w:pPr>
        <w:pStyle w:val="Ttulo3"/>
        <w:jc w:val="both"/>
      </w:pPr>
      <w:r w:rsidRPr="002E0DA0">
        <w:rPr>
          <w:color w:val="1F4E79"/>
        </w:rPr>
        <w:t>8.1 Acceso al portal</w:t>
      </w:r>
    </w:p>
    <w:p w14:paraId="1DA4D854" w14:textId="77777777" w:rsidR="0047290F" w:rsidRPr="002E0DA0" w:rsidRDefault="00000000" w:rsidP="006A75CF">
      <w:pPr>
        <w:jc w:val="both"/>
      </w:pPr>
      <w:r w:rsidRPr="002E0DA0">
        <w:t xml:space="preserve">El contratista ingresa con el </w:t>
      </w:r>
      <w:r w:rsidRPr="002E0DA0">
        <w:rPr>
          <w:b/>
        </w:rPr>
        <w:t>correo y la contraseña</w:t>
      </w:r>
      <w:r w:rsidRPr="002E0DA0">
        <w:t xml:space="preserve"> que recibió por correo.</w:t>
      </w:r>
    </w:p>
    <w:p w14:paraId="5AF4E734" w14:textId="4D7E1F4E" w:rsidR="0047290F" w:rsidRPr="002E0DA0" w:rsidRDefault="00C32187" w:rsidP="00C32187">
      <w:pPr>
        <w:jc w:val="center"/>
      </w:pPr>
      <w:r w:rsidRPr="00C32187">
        <w:rPr>
          <w:rFonts w:ascii="Consolas" w:hAnsi="Consolas"/>
        </w:rPr>
        <w:drawing>
          <wp:inline distT="0" distB="0" distL="0" distR="0" wp14:anchorId="7A83BF76" wp14:editId="37DC2FBB">
            <wp:extent cx="5486400" cy="2589530"/>
            <wp:effectExtent l="0" t="0" r="0" b="1270"/>
            <wp:docPr id="1341621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21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0DA0">
        <w:rPr>
          <w:b/>
        </w:rPr>
        <w:t>Ilustración 6.</w:t>
      </w:r>
      <w:r w:rsidR="00000000" w:rsidRPr="002E0DA0">
        <w:t xml:space="preserve"> Acceso al portal del contratista</w:t>
      </w:r>
    </w:p>
    <w:p w14:paraId="0056AA2F" w14:textId="77777777" w:rsidR="0047290F" w:rsidRPr="002E0DA0" w:rsidRDefault="00000000" w:rsidP="006A75CF">
      <w:pPr>
        <w:ind w:left="360"/>
        <w:jc w:val="both"/>
      </w:pPr>
      <w:r w:rsidRPr="002E0DA0">
        <w:t xml:space="preserve">Si el contratista no recuerda su contraseña, puede usar la recuperación desde la pantalla de inicio de sesión, o el personal interno puede </w:t>
      </w:r>
      <w:r w:rsidRPr="002E0DA0">
        <w:rPr>
          <w:b/>
        </w:rPr>
        <w:t>reenviarle el acceso</w:t>
      </w:r>
      <w:r w:rsidRPr="002E0DA0">
        <w:t>.</w:t>
      </w:r>
    </w:p>
    <w:p w14:paraId="17CB7CF5" w14:textId="77777777" w:rsidR="0047290F" w:rsidRPr="002E0DA0" w:rsidRDefault="00000000" w:rsidP="006A75CF">
      <w:pPr>
        <w:pStyle w:val="Ttulo3"/>
        <w:jc w:val="both"/>
      </w:pPr>
      <w:r w:rsidRPr="002E0DA0">
        <w:rPr>
          <w:color w:val="1F4E79"/>
        </w:rPr>
        <w:t>8.2 Documentos de la empresa</w:t>
      </w:r>
    </w:p>
    <w:p w14:paraId="7485791A" w14:textId="77777777" w:rsidR="0047290F" w:rsidRPr="002E0DA0" w:rsidRDefault="00000000" w:rsidP="006A75CF">
      <w:pPr>
        <w:jc w:val="both"/>
      </w:pPr>
      <w:r w:rsidRPr="002E0DA0">
        <w:t xml:space="preserve">En </w:t>
      </w:r>
      <w:r w:rsidRPr="002E0DA0">
        <w:rPr>
          <w:b/>
        </w:rPr>
        <w:t>Documentos del Contratista</w:t>
      </w:r>
      <w:r w:rsidRPr="002E0DA0">
        <w:t xml:space="preserve"> (</w:t>
      </w:r>
      <w:r w:rsidRPr="002E0DA0">
        <w:rPr>
          <w:rFonts w:ascii="Consolas" w:hAnsi="Consolas"/>
        </w:rPr>
        <w:t>/portal-contratistas/documentos</w:t>
      </w:r>
      <w:r w:rsidRPr="002E0DA0">
        <w:t>), el contratista carga y consulta la documentación requerida de su empresa.</w:t>
      </w:r>
    </w:p>
    <w:p w14:paraId="3DA40BD8" w14:textId="3A1ADEBB" w:rsidR="0047290F" w:rsidRPr="002E0DA0" w:rsidRDefault="00C32187" w:rsidP="00C32187">
      <w:pPr>
        <w:jc w:val="center"/>
      </w:pPr>
      <w:r w:rsidRPr="00C32187">
        <w:rPr>
          <w:b/>
        </w:rPr>
        <w:lastRenderedPageBreak/>
        <w:drawing>
          <wp:inline distT="0" distB="0" distL="0" distR="0" wp14:anchorId="00BBE355" wp14:editId="4E8E09CD">
            <wp:extent cx="5486400" cy="2922905"/>
            <wp:effectExtent l="0" t="0" r="0" b="0"/>
            <wp:docPr id="1158634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34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0DA0">
        <w:rPr>
          <w:b/>
        </w:rPr>
        <w:t>Ilustración 7.</w:t>
      </w:r>
      <w:r w:rsidR="00000000" w:rsidRPr="002E0DA0">
        <w:t xml:space="preserve"> Documentos de la empresa (portal)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290F" w:rsidRPr="002E0DA0" w14:paraId="1F1DA2D1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7239A" w14:textId="77777777" w:rsidR="0047290F" w:rsidRPr="002E0DA0" w:rsidRDefault="00000000">
            <w:r w:rsidRPr="002E0DA0">
              <w:rPr>
                <w:color w:val="1F4E79"/>
              </w:rPr>
              <w:t>N.</w:t>
            </w:r>
          </w:p>
        </w:tc>
        <w:tc>
          <w:tcPr>
            <w:tcW w:w="2880" w:type="dxa"/>
          </w:tcPr>
          <w:p w14:paraId="64CDA562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Campo</w:t>
            </w:r>
          </w:p>
        </w:tc>
        <w:tc>
          <w:tcPr>
            <w:tcW w:w="2880" w:type="dxa"/>
          </w:tcPr>
          <w:p w14:paraId="404E83A8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Descripción</w:t>
            </w:r>
          </w:p>
        </w:tc>
      </w:tr>
      <w:tr w:rsidR="0047290F" w:rsidRPr="002E0DA0" w14:paraId="3ADE711C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BFD26" w14:textId="77777777" w:rsidR="0047290F" w:rsidRPr="002E0DA0" w:rsidRDefault="00000000">
            <w:r w:rsidRPr="002E0DA0">
              <w:t>1</w:t>
            </w:r>
          </w:p>
        </w:tc>
        <w:tc>
          <w:tcPr>
            <w:tcW w:w="2880" w:type="dxa"/>
          </w:tcPr>
          <w:p w14:paraId="342B70C0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Lista de documentos requeridos</w:t>
            </w:r>
          </w:p>
        </w:tc>
        <w:tc>
          <w:tcPr>
            <w:tcW w:w="2880" w:type="dxa"/>
          </w:tcPr>
          <w:p w14:paraId="01913658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Documentos que el cliente configuró como obligatorios u opcionales.</w:t>
            </w:r>
          </w:p>
        </w:tc>
      </w:tr>
      <w:tr w:rsidR="0047290F" w:rsidRPr="002E0DA0" w14:paraId="106ED49B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62049" w14:textId="77777777" w:rsidR="0047290F" w:rsidRPr="002E0DA0" w:rsidRDefault="00000000">
            <w:r w:rsidRPr="002E0DA0">
              <w:t>2</w:t>
            </w:r>
          </w:p>
        </w:tc>
        <w:tc>
          <w:tcPr>
            <w:tcW w:w="2880" w:type="dxa"/>
          </w:tcPr>
          <w:p w14:paraId="3A3138AF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Cargar documento</w:t>
            </w:r>
          </w:p>
        </w:tc>
        <w:tc>
          <w:tcPr>
            <w:tcW w:w="2880" w:type="dxa"/>
          </w:tcPr>
          <w:p w14:paraId="0D5852D8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Adjunta el archivo de cada documento.</w:t>
            </w:r>
          </w:p>
        </w:tc>
      </w:tr>
      <w:tr w:rsidR="0047290F" w:rsidRPr="002E0DA0" w14:paraId="4301CB1B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DEF143" w14:textId="77777777" w:rsidR="0047290F" w:rsidRPr="002E0DA0" w:rsidRDefault="00000000">
            <w:r w:rsidRPr="002E0DA0">
              <w:t>3</w:t>
            </w:r>
          </w:p>
        </w:tc>
        <w:tc>
          <w:tcPr>
            <w:tcW w:w="2880" w:type="dxa"/>
          </w:tcPr>
          <w:p w14:paraId="31DA5E99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Estado de validación</w:t>
            </w:r>
          </w:p>
        </w:tc>
        <w:tc>
          <w:tcPr>
            <w:tcW w:w="2880" w:type="dxa"/>
          </w:tcPr>
          <w:p w14:paraId="216BE375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Indica si el documento fue verificado o rechazado (con motivo).</w:t>
            </w:r>
          </w:p>
        </w:tc>
      </w:tr>
    </w:tbl>
    <w:p w14:paraId="36D9AF37" w14:textId="77777777" w:rsidR="0047290F" w:rsidRPr="002E0DA0" w:rsidRDefault="0047290F"/>
    <w:p w14:paraId="582393BE" w14:textId="77777777" w:rsidR="0047290F" w:rsidRPr="002E0DA0" w:rsidRDefault="00000000">
      <w:pPr>
        <w:pStyle w:val="Ttulo3"/>
      </w:pPr>
      <w:r w:rsidRPr="002E0DA0">
        <w:rPr>
          <w:color w:val="1F4E79"/>
        </w:rPr>
        <w:t>8.3 Visitantes del contratista</w:t>
      </w:r>
    </w:p>
    <w:p w14:paraId="67E7B3CB" w14:textId="77777777" w:rsidR="0047290F" w:rsidRPr="002E0DA0" w:rsidRDefault="00000000" w:rsidP="006A75CF">
      <w:pPr>
        <w:jc w:val="both"/>
      </w:pPr>
      <w:r w:rsidRPr="002E0DA0">
        <w:t xml:space="preserve">En </w:t>
      </w:r>
      <w:r w:rsidRPr="002E0DA0">
        <w:rPr>
          <w:b/>
        </w:rPr>
        <w:t>Visitantes</w:t>
      </w:r>
      <w:r w:rsidRPr="002E0DA0">
        <w:t xml:space="preserve"> (</w:t>
      </w:r>
      <w:r w:rsidRPr="002E0DA0">
        <w:rPr>
          <w:rFonts w:ascii="Consolas" w:hAnsi="Consolas"/>
        </w:rPr>
        <w:t>/portal-contratistas/visitantes</w:t>
      </w:r>
      <w:r w:rsidRPr="002E0DA0">
        <w:t>), el contratista registra a su personal y adjunta sus documentos.</w:t>
      </w:r>
    </w:p>
    <w:p w14:paraId="3EE94F6F" w14:textId="77777777" w:rsidR="0047290F" w:rsidRPr="002E0DA0" w:rsidRDefault="00000000" w:rsidP="006A75CF">
      <w:pPr>
        <w:jc w:val="both"/>
      </w:pPr>
      <w:r w:rsidRPr="002E0DA0">
        <w:rPr>
          <w:b/>
        </w:rPr>
        <w:t>Paso 1.</w:t>
      </w:r>
      <w:r w:rsidRPr="002E0DA0">
        <w:t xml:space="preserve"> Presione </w:t>
      </w:r>
      <w:r w:rsidRPr="002E0DA0">
        <w:rPr>
          <w:b/>
        </w:rPr>
        <w:t>Nuevo / Más (+)</w:t>
      </w:r>
      <w:r w:rsidRPr="002E0DA0">
        <w:t xml:space="preserve"> para registrar un visitante.</w:t>
      </w:r>
    </w:p>
    <w:p w14:paraId="349AD42C" w14:textId="77777777" w:rsidR="00C32187" w:rsidRDefault="00C32187" w:rsidP="00C32187">
      <w:pPr>
        <w:jc w:val="center"/>
        <w:rPr>
          <w:b/>
        </w:rPr>
      </w:pPr>
      <w:r w:rsidRPr="00C32187">
        <w:rPr>
          <w:rFonts w:ascii="Consolas" w:hAnsi="Consolas"/>
        </w:rPr>
        <w:drawing>
          <wp:inline distT="0" distB="0" distL="0" distR="0" wp14:anchorId="73CF5370" wp14:editId="6A5BBD1D">
            <wp:extent cx="4183480" cy="1653540"/>
            <wp:effectExtent l="0" t="0" r="7620" b="3810"/>
            <wp:docPr id="790100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0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1994" cy="16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247E" w14:textId="1F1CF2C9" w:rsidR="0047290F" w:rsidRPr="002E0DA0" w:rsidRDefault="00000000" w:rsidP="00C32187">
      <w:pPr>
        <w:jc w:val="center"/>
      </w:pPr>
      <w:r w:rsidRPr="002E0DA0">
        <w:rPr>
          <w:b/>
        </w:rPr>
        <w:t>Ilustración 8.</w:t>
      </w:r>
      <w:r w:rsidRPr="002E0DA0">
        <w:t xml:space="preserve"> Registro de visitante (portal)</w:t>
      </w:r>
    </w:p>
    <w:p w14:paraId="7986D23B" w14:textId="0CF9F27E" w:rsidR="0047290F" w:rsidRPr="002E0DA0" w:rsidRDefault="00000000" w:rsidP="006A75CF">
      <w:pPr>
        <w:jc w:val="both"/>
      </w:pPr>
      <w:r w:rsidRPr="002E0DA0">
        <w:rPr>
          <w:b/>
        </w:rPr>
        <w:lastRenderedPageBreak/>
        <w:t>Paso 2.</w:t>
      </w:r>
      <w:r w:rsidRPr="002E0DA0">
        <w:t xml:space="preserve"> Capture la información. Los campos con asterisco (*) son </w:t>
      </w:r>
      <w:r w:rsidRPr="002E0DA0">
        <w:rPr>
          <w:b/>
        </w:rPr>
        <w:t>obligatorios</w:t>
      </w:r>
      <w:r w:rsidRPr="002E0DA0"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290F" w:rsidRPr="002E0DA0" w14:paraId="654FD4AD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C272E" w14:textId="77777777" w:rsidR="0047290F" w:rsidRPr="002E0DA0" w:rsidRDefault="00000000">
            <w:r w:rsidRPr="002E0DA0">
              <w:rPr>
                <w:color w:val="1F4E79"/>
              </w:rPr>
              <w:t>Campo</w:t>
            </w:r>
          </w:p>
        </w:tc>
        <w:tc>
          <w:tcPr>
            <w:tcW w:w="2880" w:type="dxa"/>
          </w:tcPr>
          <w:p w14:paraId="52B7F264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Obligatorio</w:t>
            </w:r>
          </w:p>
        </w:tc>
        <w:tc>
          <w:tcPr>
            <w:tcW w:w="2880" w:type="dxa"/>
          </w:tcPr>
          <w:p w14:paraId="75DAC8A2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Descripción</w:t>
            </w:r>
          </w:p>
        </w:tc>
      </w:tr>
      <w:tr w:rsidR="0047290F" w:rsidRPr="002E0DA0" w14:paraId="1EA94972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EEB5B" w14:textId="77777777" w:rsidR="0047290F" w:rsidRPr="002E0DA0" w:rsidRDefault="00000000">
            <w:r w:rsidRPr="002E0DA0">
              <w:t>Nombre \*</w:t>
            </w:r>
          </w:p>
        </w:tc>
        <w:tc>
          <w:tcPr>
            <w:tcW w:w="2880" w:type="dxa"/>
          </w:tcPr>
          <w:p w14:paraId="65B7DB39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Sí</w:t>
            </w:r>
          </w:p>
        </w:tc>
        <w:tc>
          <w:tcPr>
            <w:tcW w:w="2880" w:type="dxa"/>
          </w:tcPr>
          <w:p w14:paraId="5961F964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Nombre del visitante.</w:t>
            </w:r>
          </w:p>
        </w:tc>
      </w:tr>
      <w:tr w:rsidR="0047290F" w:rsidRPr="002E0DA0" w14:paraId="3035A051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36544" w14:textId="77777777" w:rsidR="0047290F" w:rsidRPr="002E0DA0" w:rsidRDefault="00000000">
            <w:r w:rsidRPr="002E0DA0">
              <w:t>Apellido paterno \*</w:t>
            </w:r>
          </w:p>
        </w:tc>
        <w:tc>
          <w:tcPr>
            <w:tcW w:w="2880" w:type="dxa"/>
          </w:tcPr>
          <w:p w14:paraId="6900CD26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Sí</w:t>
            </w:r>
          </w:p>
        </w:tc>
        <w:tc>
          <w:tcPr>
            <w:tcW w:w="2880" w:type="dxa"/>
          </w:tcPr>
          <w:p w14:paraId="5ECB16C6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Primer apellido.</w:t>
            </w:r>
          </w:p>
        </w:tc>
      </w:tr>
      <w:tr w:rsidR="0047290F" w:rsidRPr="002E0DA0" w14:paraId="3489AD31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541CF8" w14:textId="77777777" w:rsidR="0047290F" w:rsidRPr="002E0DA0" w:rsidRDefault="00000000">
            <w:r w:rsidRPr="002E0DA0">
              <w:t>Apellido materno</w:t>
            </w:r>
          </w:p>
        </w:tc>
        <w:tc>
          <w:tcPr>
            <w:tcW w:w="2880" w:type="dxa"/>
          </w:tcPr>
          <w:p w14:paraId="79E80BE4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No</w:t>
            </w:r>
          </w:p>
        </w:tc>
        <w:tc>
          <w:tcPr>
            <w:tcW w:w="2880" w:type="dxa"/>
          </w:tcPr>
          <w:p w14:paraId="561D13B3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Segundo apellido.</w:t>
            </w:r>
          </w:p>
        </w:tc>
      </w:tr>
      <w:tr w:rsidR="0047290F" w:rsidRPr="002E0DA0" w14:paraId="5A40B3A9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6119C" w14:textId="77777777" w:rsidR="0047290F" w:rsidRPr="002E0DA0" w:rsidRDefault="00000000">
            <w:r w:rsidRPr="002E0DA0">
              <w:t>Correo \*</w:t>
            </w:r>
          </w:p>
        </w:tc>
        <w:tc>
          <w:tcPr>
            <w:tcW w:w="2880" w:type="dxa"/>
          </w:tcPr>
          <w:p w14:paraId="699E5B38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Sí</w:t>
            </w:r>
          </w:p>
        </w:tc>
        <w:tc>
          <w:tcPr>
            <w:tcW w:w="2880" w:type="dxa"/>
          </w:tcPr>
          <w:p w14:paraId="7B1E7378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Correo del visitante.</w:t>
            </w:r>
          </w:p>
        </w:tc>
      </w:tr>
      <w:tr w:rsidR="0047290F" w:rsidRPr="002E0DA0" w14:paraId="0575CAEA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937FA" w14:textId="77777777" w:rsidR="0047290F" w:rsidRPr="002E0DA0" w:rsidRDefault="00000000">
            <w:r w:rsidRPr="002E0DA0">
              <w:t>Teléfono</w:t>
            </w:r>
          </w:p>
        </w:tc>
        <w:tc>
          <w:tcPr>
            <w:tcW w:w="2880" w:type="dxa"/>
          </w:tcPr>
          <w:p w14:paraId="51256D00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No</w:t>
            </w:r>
          </w:p>
        </w:tc>
        <w:tc>
          <w:tcPr>
            <w:tcW w:w="2880" w:type="dxa"/>
          </w:tcPr>
          <w:p w14:paraId="23D38A85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Teléfono de contacto.</w:t>
            </w:r>
          </w:p>
        </w:tc>
      </w:tr>
      <w:tr w:rsidR="0047290F" w:rsidRPr="002E0DA0" w14:paraId="53CFC07B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F62823" w14:textId="77777777" w:rsidR="0047290F" w:rsidRPr="002E0DA0" w:rsidRDefault="00000000">
            <w:r w:rsidRPr="002E0DA0">
              <w:t>Documentos</w:t>
            </w:r>
          </w:p>
        </w:tc>
        <w:tc>
          <w:tcPr>
            <w:tcW w:w="2880" w:type="dxa"/>
          </w:tcPr>
          <w:p w14:paraId="086E71E1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Según configuración</w:t>
            </w:r>
          </w:p>
        </w:tc>
        <w:tc>
          <w:tcPr>
            <w:tcW w:w="2880" w:type="dxa"/>
          </w:tcPr>
          <w:p w14:paraId="101369D5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Documentos requeridos del visitante.</w:t>
            </w:r>
          </w:p>
        </w:tc>
      </w:tr>
    </w:tbl>
    <w:p w14:paraId="6418200C" w14:textId="77777777" w:rsidR="0047290F" w:rsidRPr="002E0DA0" w:rsidRDefault="0047290F"/>
    <w:p w14:paraId="0C9265BF" w14:textId="77777777" w:rsidR="0047290F" w:rsidRPr="002E0DA0" w:rsidRDefault="00000000" w:rsidP="006A75CF">
      <w:pPr>
        <w:jc w:val="both"/>
      </w:pPr>
      <w:r w:rsidRPr="002E0DA0">
        <w:rPr>
          <w:b/>
        </w:rPr>
        <w:t>Paso 3.</w:t>
      </w:r>
      <w:r w:rsidRPr="002E0DA0">
        <w:t xml:space="preserve"> Presione </w:t>
      </w:r>
      <w:r w:rsidRPr="002E0DA0">
        <w:rPr>
          <w:b/>
        </w:rPr>
        <w:t>Crear</w:t>
      </w:r>
      <w:r w:rsidRPr="002E0DA0">
        <w:t xml:space="preserve">. El visitante queda en estado </w:t>
      </w:r>
      <w:r w:rsidRPr="002E0DA0">
        <w:rPr>
          <w:b/>
        </w:rPr>
        <w:t>Pendiente</w:t>
      </w:r>
      <w:r w:rsidRPr="002E0DA0">
        <w:t xml:space="preserve"> de validación.</w:t>
      </w:r>
    </w:p>
    <w:p w14:paraId="67560DC0" w14:textId="77777777" w:rsidR="0047290F" w:rsidRPr="002E0DA0" w:rsidRDefault="00000000" w:rsidP="006A75CF">
      <w:pPr>
        <w:jc w:val="both"/>
      </w:pPr>
      <w:r w:rsidRPr="002E0DA0">
        <w:rPr>
          <w:b/>
        </w:rPr>
        <w:t>Paso 4. Validación.</w:t>
      </w:r>
      <w:r w:rsidRPr="002E0DA0">
        <w:t xml:space="preserve"> Si falta un dato obligatorio, el sistema lo </w:t>
      </w:r>
      <w:r w:rsidRPr="002E0DA0">
        <w:rPr>
          <w:b/>
        </w:rPr>
        <w:t>resalta en rojo</w:t>
      </w:r>
      <w:r w:rsidRPr="002E0DA0">
        <w:t>; corríjalo y guarde.</w:t>
      </w:r>
    </w:p>
    <w:p w14:paraId="6B5A75E2" w14:textId="77777777" w:rsidR="0047290F" w:rsidRPr="002E0DA0" w:rsidRDefault="00000000" w:rsidP="006A75CF">
      <w:pPr>
        <w:pStyle w:val="Ttulo3"/>
        <w:jc w:val="both"/>
      </w:pPr>
      <w:r w:rsidRPr="002E0DA0">
        <w:rPr>
          <w:color w:val="1F4E79"/>
        </w:rPr>
        <w:t>8.4 Solicitud de visita</w:t>
      </w:r>
    </w:p>
    <w:p w14:paraId="086957F7" w14:textId="77777777" w:rsidR="0047290F" w:rsidRPr="002E0DA0" w:rsidRDefault="00000000" w:rsidP="006A75CF">
      <w:pPr>
        <w:jc w:val="both"/>
      </w:pPr>
      <w:r w:rsidRPr="002E0DA0">
        <w:t xml:space="preserve">En </w:t>
      </w:r>
      <w:r w:rsidRPr="002E0DA0">
        <w:rPr>
          <w:b/>
        </w:rPr>
        <w:t>Solicitud de Visita</w:t>
      </w:r>
      <w:r w:rsidRPr="002E0DA0">
        <w:t xml:space="preserve"> (</w:t>
      </w:r>
      <w:r w:rsidRPr="002E0DA0">
        <w:rPr>
          <w:rFonts w:ascii="Consolas" w:hAnsi="Consolas"/>
        </w:rPr>
        <w:t>/portal-contratistas/solicitudes</w:t>
      </w:r>
      <w:r w:rsidRPr="002E0DA0">
        <w:t>), el contratista crea y da seguimiento a sus solicitudes.</w:t>
      </w:r>
    </w:p>
    <w:p w14:paraId="4C6051C2" w14:textId="77777777" w:rsidR="0047290F" w:rsidRPr="002E0DA0" w:rsidRDefault="00000000" w:rsidP="006A75CF">
      <w:pPr>
        <w:jc w:val="both"/>
      </w:pPr>
      <w:r w:rsidRPr="002E0DA0">
        <w:rPr>
          <w:b/>
        </w:rPr>
        <w:t>Paso 1.</w:t>
      </w:r>
      <w:r w:rsidRPr="002E0DA0">
        <w:t xml:space="preserve"> Presione </w:t>
      </w:r>
      <w:r w:rsidRPr="002E0DA0">
        <w:rPr>
          <w:b/>
        </w:rPr>
        <w:t>Nueva solicitud</w:t>
      </w:r>
      <w:r w:rsidRPr="002E0DA0">
        <w:t>.</w:t>
      </w:r>
    </w:p>
    <w:p w14:paraId="330ABE25" w14:textId="1FA7932C" w:rsidR="0047290F" w:rsidRPr="002E0DA0" w:rsidRDefault="00E4442D" w:rsidP="006A75CF">
      <w:pPr>
        <w:jc w:val="both"/>
      </w:pPr>
      <w:r w:rsidRPr="00E4442D">
        <w:rPr>
          <w:rFonts w:ascii="Consolas" w:hAnsi="Consolas"/>
        </w:rPr>
        <w:drawing>
          <wp:inline distT="0" distB="0" distL="0" distR="0" wp14:anchorId="7AC5B348" wp14:editId="17560480">
            <wp:extent cx="5486400" cy="1866900"/>
            <wp:effectExtent l="0" t="0" r="0" b="0"/>
            <wp:docPr id="1574538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38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0DA0">
        <w:rPr>
          <w:b/>
        </w:rPr>
        <w:t>Ilustración 9.</w:t>
      </w:r>
      <w:r w:rsidR="00000000" w:rsidRPr="002E0DA0">
        <w:t xml:space="preserve"> Solicitud de visita (portal)</w:t>
      </w:r>
    </w:p>
    <w:p w14:paraId="3E2D5D6B" w14:textId="77777777" w:rsidR="0047290F" w:rsidRPr="002E0DA0" w:rsidRDefault="00000000" w:rsidP="006A75CF">
      <w:pPr>
        <w:jc w:val="both"/>
      </w:pPr>
      <w:r w:rsidRPr="002E0DA0">
        <w:rPr>
          <w:b/>
        </w:rPr>
        <w:t>Paso 2.</w:t>
      </w:r>
      <w:r w:rsidRPr="002E0DA0">
        <w:t xml:space="preserve"> Capture: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290F" w:rsidRPr="002E0DA0" w14:paraId="2C57394B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65B2C0" w14:textId="77777777" w:rsidR="0047290F" w:rsidRPr="002E0DA0" w:rsidRDefault="00000000">
            <w:r w:rsidRPr="002E0DA0">
              <w:rPr>
                <w:color w:val="1F4E79"/>
              </w:rPr>
              <w:t>Campo</w:t>
            </w:r>
          </w:p>
        </w:tc>
        <w:tc>
          <w:tcPr>
            <w:tcW w:w="2880" w:type="dxa"/>
          </w:tcPr>
          <w:p w14:paraId="71876AA1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Obligatorio</w:t>
            </w:r>
          </w:p>
        </w:tc>
        <w:tc>
          <w:tcPr>
            <w:tcW w:w="2880" w:type="dxa"/>
          </w:tcPr>
          <w:p w14:paraId="73129E7E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Descripción</w:t>
            </w:r>
          </w:p>
        </w:tc>
      </w:tr>
      <w:tr w:rsidR="0047290F" w:rsidRPr="002E0DA0" w14:paraId="4DF313AE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DACEB" w14:textId="77777777" w:rsidR="0047290F" w:rsidRPr="002E0DA0" w:rsidRDefault="00000000">
            <w:r w:rsidRPr="002E0DA0">
              <w:t>Fecha de visita \*</w:t>
            </w:r>
          </w:p>
        </w:tc>
        <w:tc>
          <w:tcPr>
            <w:tcW w:w="2880" w:type="dxa"/>
          </w:tcPr>
          <w:p w14:paraId="3E1F6F77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Sí</w:t>
            </w:r>
          </w:p>
        </w:tc>
        <w:tc>
          <w:tcPr>
            <w:tcW w:w="2880" w:type="dxa"/>
          </w:tcPr>
          <w:p w14:paraId="5703F5A1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Fecha planeada de la visita.</w:t>
            </w:r>
          </w:p>
        </w:tc>
      </w:tr>
      <w:tr w:rsidR="0047290F" w:rsidRPr="002E0DA0" w14:paraId="6583C0B3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46CD29" w14:textId="77777777" w:rsidR="0047290F" w:rsidRPr="002E0DA0" w:rsidRDefault="00000000">
            <w:r w:rsidRPr="002E0DA0">
              <w:t>Anfitrión(es) \*</w:t>
            </w:r>
          </w:p>
        </w:tc>
        <w:tc>
          <w:tcPr>
            <w:tcW w:w="2880" w:type="dxa"/>
          </w:tcPr>
          <w:p w14:paraId="1439544C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Sí</w:t>
            </w:r>
          </w:p>
        </w:tc>
        <w:tc>
          <w:tcPr>
            <w:tcW w:w="2880" w:type="dxa"/>
          </w:tcPr>
          <w:p w14:paraId="76639623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Personal interno que recibirá la visita.</w:t>
            </w:r>
          </w:p>
        </w:tc>
      </w:tr>
      <w:tr w:rsidR="0047290F" w:rsidRPr="002E0DA0" w14:paraId="2D24BBCA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847E8E" w14:textId="77777777" w:rsidR="0047290F" w:rsidRPr="002E0DA0" w:rsidRDefault="00000000">
            <w:r w:rsidRPr="002E0DA0">
              <w:t>Visitantes \*</w:t>
            </w:r>
          </w:p>
        </w:tc>
        <w:tc>
          <w:tcPr>
            <w:tcW w:w="2880" w:type="dxa"/>
          </w:tcPr>
          <w:p w14:paraId="17F7B3CD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Sí</w:t>
            </w:r>
          </w:p>
        </w:tc>
        <w:tc>
          <w:tcPr>
            <w:tcW w:w="2880" w:type="dxa"/>
          </w:tcPr>
          <w:p w14:paraId="14B98B61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Lista de visitantes (previamente registrados) que asistirán.</w:t>
            </w:r>
          </w:p>
        </w:tc>
      </w:tr>
      <w:tr w:rsidR="0047290F" w:rsidRPr="002E0DA0" w14:paraId="43DEC749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450D05" w14:textId="77777777" w:rsidR="0047290F" w:rsidRPr="002E0DA0" w:rsidRDefault="00000000">
            <w:r w:rsidRPr="002E0DA0">
              <w:t>Comentario</w:t>
            </w:r>
          </w:p>
        </w:tc>
        <w:tc>
          <w:tcPr>
            <w:tcW w:w="2880" w:type="dxa"/>
          </w:tcPr>
          <w:p w14:paraId="75117472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No</w:t>
            </w:r>
          </w:p>
        </w:tc>
        <w:tc>
          <w:tcPr>
            <w:tcW w:w="2880" w:type="dxa"/>
          </w:tcPr>
          <w:p w14:paraId="39AD2E87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>Observaciones de la solicitud.</w:t>
            </w:r>
          </w:p>
        </w:tc>
      </w:tr>
    </w:tbl>
    <w:p w14:paraId="549017FB" w14:textId="77777777" w:rsidR="0047290F" w:rsidRPr="002E0DA0" w:rsidRDefault="0047290F"/>
    <w:p w14:paraId="36F4D791" w14:textId="77777777" w:rsidR="0047290F" w:rsidRPr="002E0DA0" w:rsidRDefault="00000000" w:rsidP="006A75CF">
      <w:pPr>
        <w:jc w:val="both"/>
      </w:pPr>
      <w:r w:rsidRPr="002E0DA0">
        <w:rPr>
          <w:b/>
        </w:rPr>
        <w:lastRenderedPageBreak/>
        <w:t>Paso 3.</w:t>
      </w:r>
      <w:r w:rsidRPr="002E0DA0">
        <w:t xml:space="preserve"> Presione </w:t>
      </w:r>
      <w:r w:rsidRPr="002E0DA0">
        <w:rPr>
          <w:b/>
        </w:rPr>
        <w:t>Enviar</w:t>
      </w:r>
      <w:r w:rsidRPr="002E0DA0">
        <w:t xml:space="preserve">. La solicitud queda en estado </w:t>
      </w:r>
      <w:r w:rsidRPr="002E0DA0">
        <w:rPr>
          <w:b/>
        </w:rPr>
        <w:t>Pendiente</w:t>
      </w:r>
      <w:r w:rsidRPr="002E0DA0">
        <w:t xml:space="preserve"> para revisión del personal interno.</w:t>
      </w:r>
    </w:p>
    <w:p w14:paraId="69FEB847" w14:textId="77777777" w:rsidR="0047290F" w:rsidRPr="002E0DA0" w:rsidRDefault="00000000" w:rsidP="006A75CF">
      <w:pPr>
        <w:ind w:left="360"/>
        <w:jc w:val="both"/>
      </w:pPr>
      <w:r w:rsidRPr="002E0DA0">
        <w:rPr>
          <w:b/>
        </w:rPr>
        <w:t>Nota:</w:t>
      </w:r>
      <w:r w:rsidRPr="002E0DA0">
        <w:t xml:space="preserve"> El estado de la solicitud puede quedar </w:t>
      </w:r>
      <w:r w:rsidRPr="002E0DA0">
        <w:rPr>
          <w:b/>
        </w:rPr>
        <w:t>Aprobado</w:t>
      </w:r>
      <w:r w:rsidRPr="002E0DA0">
        <w:t xml:space="preserve">, </w:t>
      </w:r>
      <w:r w:rsidRPr="002E0DA0">
        <w:rPr>
          <w:b/>
        </w:rPr>
        <w:t>Rechazado</w:t>
      </w:r>
      <w:r w:rsidRPr="002E0DA0">
        <w:t xml:space="preserve"> o </w:t>
      </w:r>
      <w:r w:rsidRPr="002E0DA0">
        <w:rPr>
          <w:b/>
        </w:rPr>
        <w:t>Parcial</w:t>
      </w:r>
      <w:r w:rsidRPr="002E0DA0">
        <w:t xml:space="preserve"> (cuando unos visitantes se aprueban y otros no). El contratista ve el resultado por visitante.</w:t>
      </w:r>
    </w:p>
    <w:p w14:paraId="6BF07D7E" w14:textId="77777777" w:rsidR="0047290F" w:rsidRPr="002E0DA0" w:rsidRDefault="00000000" w:rsidP="006A75CF">
      <w:pPr>
        <w:pStyle w:val="Ttulo2"/>
        <w:jc w:val="both"/>
      </w:pPr>
      <w:r w:rsidRPr="002E0DA0">
        <w:rPr>
          <w:color w:val="1F4E79"/>
        </w:rPr>
        <w:t>9. Revisión por el personal interno</w:t>
      </w:r>
    </w:p>
    <w:p w14:paraId="040B34BA" w14:textId="77777777" w:rsidR="0047290F" w:rsidRPr="002E0DA0" w:rsidRDefault="00000000" w:rsidP="006A75CF">
      <w:pPr>
        <w:pStyle w:val="Ttulo3"/>
        <w:jc w:val="both"/>
      </w:pPr>
      <w:r w:rsidRPr="002E0DA0">
        <w:rPr>
          <w:color w:val="1F4E79"/>
        </w:rPr>
        <w:t>9.1 Validación de visitantes</w:t>
      </w:r>
    </w:p>
    <w:p w14:paraId="0C53A557" w14:textId="7FFAA40A" w:rsidR="00E4442D" w:rsidRPr="00E4442D" w:rsidRDefault="00000000" w:rsidP="006A75CF">
      <w:pPr>
        <w:jc w:val="both"/>
      </w:pPr>
      <w:r w:rsidRPr="002E0DA0">
        <w:t xml:space="preserve">Desde </w:t>
      </w:r>
      <w:r w:rsidRPr="002E0DA0">
        <w:rPr>
          <w:b/>
        </w:rPr>
        <w:t>Contratistas</w:t>
      </w:r>
      <w:r w:rsidRPr="002E0DA0">
        <w:t xml:space="preserve">, el personal interno abre los visitantes enviados por cada contratista y los </w:t>
      </w:r>
      <w:r w:rsidRPr="002E0DA0">
        <w:rPr>
          <w:b/>
        </w:rPr>
        <w:t>valida</w:t>
      </w:r>
      <w:r w:rsidRPr="002E0DA0">
        <w:t>.</w:t>
      </w:r>
    </w:p>
    <w:p w14:paraId="4A0ACA0B" w14:textId="7BC9EB45" w:rsidR="0047290F" w:rsidRPr="002E0DA0" w:rsidRDefault="00E4442D" w:rsidP="00E4442D">
      <w:pPr>
        <w:jc w:val="center"/>
      </w:pPr>
      <w:r w:rsidRPr="00E4442D">
        <w:rPr>
          <w:rFonts w:ascii="Consolas" w:hAnsi="Consolas"/>
        </w:rPr>
        <w:drawing>
          <wp:inline distT="0" distB="0" distL="0" distR="0" wp14:anchorId="37E545A2" wp14:editId="0A626503">
            <wp:extent cx="5486400" cy="2286000"/>
            <wp:effectExtent l="0" t="0" r="0" b="0"/>
            <wp:docPr id="79515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5399" name=""/>
                    <pic:cNvPicPr/>
                  </pic:nvPicPr>
                  <pic:blipFill rotWithShape="1">
                    <a:blip r:embed="rId19"/>
                    <a:srcRect b="30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2E0DA0">
        <w:rPr>
          <w:b/>
        </w:rPr>
        <w:t>Ilustración 10.</w:t>
      </w:r>
      <w:r w:rsidR="00000000" w:rsidRPr="002E0DA0">
        <w:t xml:space="preserve"> Validación de visitantes (personal interno)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290F" w:rsidRPr="002E0DA0" w14:paraId="2F74129A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F5DE9E" w14:textId="77777777" w:rsidR="0047290F" w:rsidRPr="002E0DA0" w:rsidRDefault="00000000">
            <w:r w:rsidRPr="002E0DA0">
              <w:rPr>
                <w:color w:val="1F4E79"/>
              </w:rPr>
              <w:t>Acción</w:t>
            </w:r>
          </w:p>
        </w:tc>
        <w:tc>
          <w:tcPr>
            <w:tcW w:w="4320" w:type="dxa"/>
          </w:tcPr>
          <w:p w14:paraId="656A05F9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Qué hace</w:t>
            </w:r>
          </w:p>
        </w:tc>
      </w:tr>
      <w:tr w:rsidR="0047290F" w:rsidRPr="002E0DA0" w14:paraId="111DF326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FA5C10" w14:textId="77777777" w:rsidR="0047290F" w:rsidRPr="002E0DA0" w:rsidRDefault="00000000">
            <w:r w:rsidRPr="002E0DA0">
              <w:t>Aprobar</w:t>
            </w:r>
          </w:p>
        </w:tc>
        <w:tc>
          <w:tcPr>
            <w:tcW w:w="4320" w:type="dxa"/>
          </w:tcPr>
          <w:p w14:paraId="29AA9B8B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 xml:space="preserve">Marca al visitante como aprobado y lo </w:t>
            </w:r>
            <w:r w:rsidRPr="002E0DA0">
              <w:rPr>
                <w:b/>
              </w:rPr>
              <w:t>vincula a un visitante de RE</w:t>
            </w:r>
            <w:r w:rsidRPr="002E0DA0">
              <w:t>.</w:t>
            </w:r>
          </w:p>
        </w:tc>
      </w:tr>
      <w:tr w:rsidR="0047290F" w:rsidRPr="002E0DA0" w14:paraId="2F05C2B4" w14:textId="77777777" w:rsidTr="004729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05AF81" w14:textId="77777777" w:rsidR="0047290F" w:rsidRPr="002E0DA0" w:rsidRDefault="00000000">
            <w:r w:rsidRPr="002E0DA0">
              <w:t>Rechazar</w:t>
            </w:r>
          </w:p>
        </w:tc>
        <w:tc>
          <w:tcPr>
            <w:tcW w:w="4320" w:type="dxa"/>
          </w:tcPr>
          <w:p w14:paraId="062AB245" w14:textId="77777777" w:rsidR="0047290F" w:rsidRPr="002E0D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0DA0">
              <w:t xml:space="preserve">Marca al visitante como rechazado; se </w:t>
            </w:r>
            <w:r w:rsidRPr="002E0DA0">
              <w:rPr>
                <w:b/>
              </w:rPr>
              <w:t>captura el motivo</w:t>
            </w:r>
            <w:r w:rsidRPr="002E0DA0">
              <w:t>.</w:t>
            </w:r>
          </w:p>
        </w:tc>
      </w:tr>
    </w:tbl>
    <w:p w14:paraId="0B0B51BB" w14:textId="77777777" w:rsidR="0047290F" w:rsidRPr="002E0DA0" w:rsidRDefault="0047290F"/>
    <w:p w14:paraId="1E6AB0FD" w14:textId="77777777" w:rsidR="00E4442D" w:rsidRDefault="00E4442D">
      <w:pPr>
        <w:rPr>
          <w:rFonts w:asciiTheme="majorHAnsi" w:eastAsiaTheme="majorEastAsia" w:hAnsiTheme="majorHAnsi" w:cstheme="majorBidi"/>
          <w:b/>
          <w:bCs/>
          <w:color w:val="1F4E79"/>
        </w:rPr>
      </w:pPr>
      <w:r>
        <w:rPr>
          <w:color w:val="1F4E79"/>
        </w:rPr>
        <w:br w:type="page"/>
      </w:r>
    </w:p>
    <w:p w14:paraId="4C4B1A58" w14:textId="5B8BD4AC" w:rsidR="0047290F" w:rsidRPr="002E0DA0" w:rsidRDefault="00000000" w:rsidP="006A75CF">
      <w:pPr>
        <w:pStyle w:val="Ttulo3"/>
        <w:jc w:val="both"/>
      </w:pPr>
      <w:r w:rsidRPr="002E0DA0">
        <w:rPr>
          <w:color w:val="1F4E79"/>
        </w:rPr>
        <w:lastRenderedPageBreak/>
        <w:t>9.2 Revisión de solicitudes</w:t>
      </w:r>
    </w:p>
    <w:p w14:paraId="783E90A2" w14:textId="77777777" w:rsidR="0047290F" w:rsidRPr="002E0DA0" w:rsidRDefault="00000000" w:rsidP="006A75CF">
      <w:pPr>
        <w:jc w:val="both"/>
      </w:pPr>
      <w:r w:rsidRPr="002E0DA0">
        <w:t xml:space="preserve">El personal interno abre cada solicitud y la revisa </w:t>
      </w:r>
      <w:r w:rsidRPr="002E0DA0">
        <w:rPr>
          <w:b/>
        </w:rPr>
        <w:t>por visitante</w:t>
      </w:r>
      <w:r w:rsidRPr="002E0DA0">
        <w:t>.</w:t>
      </w:r>
    </w:p>
    <w:p w14:paraId="490745A5" w14:textId="77777777" w:rsidR="00E4442D" w:rsidRDefault="00E4442D" w:rsidP="00E4442D">
      <w:pPr>
        <w:jc w:val="center"/>
        <w:rPr>
          <w:b/>
        </w:rPr>
      </w:pPr>
      <w:r w:rsidRPr="00E4442D">
        <w:rPr>
          <w:rFonts w:ascii="Consolas" w:hAnsi="Consolas"/>
        </w:rPr>
        <w:drawing>
          <wp:inline distT="0" distB="0" distL="0" distR="0" wp14:anchorId="552036BB" wp14:editId="525CBC44">
            <wp:extent cx="5350844" cy="2857500"/>
            <wp:effectExtent l="0" t="0" r="2540" b="0"/>
            <wp:docPr id="428283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3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8335" cy="28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9302" w14:textId="55E4E3E2" w:rsidR="0047290F" w:rsidRPr="002E0DA0" w:rsidRDefault="00000000" w:rsidP="00E4442D">
      <w:pPr>
        <w:jc w:val="center"/>
      </w:pPr>
      <w:r w:rsidRPr="002E0DA0">
        <w:rPr>
          <w:b/>
        </w:rPr>
        <w:t>Ilustración 11.</w:t>
      </w:r>
      <w:r w:rsidRPr="002E0DA0">
        <w:t xml:space="preserve"> Revisión de una solicitud (personal interno)</w:t>
      </w:r>
    </w:p>
    <w:p w14:paraId="549B7703" w14:textId="77777777" w:rsidR="0047290F" w:rsidRPr="002E0DA0" w:rsidRDefault="00000000" w:rsidP="006A75CF">
      <w:pPr>
        <w:pStyle w:val="Listaconvietas"/>
        <w:jc w:val="both"/>
      </w:pPr>
      <w:r w:rsidRPr="002E0DA0">
        <w:t xml:space="preserve">Puede </w:t>
      </w:r>
      <w:r w:rsidRPr="002E0DA0">
        <w:rPr>
          <w:b/>
        </w:rPr>
        <w:t>aprobar</w:t>
      </w:r>
      <w:r w:rsidRPr="002E0DA0">
        <w:t xml:space="preserve"> o </w:t>
      </w:r>
      <w:r w:rsidRPr="002E0DA0">
        <w:rPr>
          <w:b/>
        </w:rPr>
        <w:t>rechazar</w:t>
      </w:r>
      <w:r w:rsidRPr="002E0DA0">
        <w:t xml:space="preserve"> cada visitante de la solicitud.</w:t>
      </w:r>
    </w:p>
    <w:p w14:paraId="6B318C46" w14:textId="77777777" w:rsidR="0047290F" w:rsidRPr="002E0DA0" w:rsidRDefault="00000000" w:rsidP="006A75CF">
      <w:pPr>
        <w:pStyle w:val="Listaconvietas"/>
        <w:jc w:val="both"/>
      </w:pPr>
      <w:r w:rsidRPr="002E0DA0">
        <w:t>El estado global de la solicitud se calcula automáticamente (Aprobado / Rechazado / Parcial).</w:t>
      </w:r>
    </w:p>
    <w:p w14:paraId="66DF3FA1" w14:textId="77777777" w:rsidR="0047290F" w:rsidRPr="002E0DA0" w:rsidRDefault="00000000" w:rsidP="006A75CF">
      <w:pPr>
        <w:pStyle w:val="Ttulo2"/>
        <w:jc w:val="both"/>
      </w:pPr>
      <w:r w:rsidRPr="002E0DA0">
        <w:rPr>
          <w:color w:val="1F4E79"/>
        </w:rPr>
        <w:t>10. Flujo general recomendado</w:t>
      </w:r>
    </w:p>
    <w:p w14:paraId="1D98FA67" w14:textId="77777777" w:rsidR="0047290F" w:rsidRPr="002E0DA0" w:rsidRDefault="00000000" w:rsidP="006A75CF">
      <w:pPr>
        <w:jc w:val="both"/>
      </w:pPr>
      <w:r w:rsidRPr="002E0DA0">
        <w:t>Para operar el módulo sin contratiempos, se recomienda este orden:</w:t>
      </w:r>
    </w:p>
    <w:p w14:paraId="10CAFF03" w14:textId="77777777" w:rsidR="0047290F" w:rsidRPr="002E0DA0" w:rsidRDefault="00000000" w:rsidP="006A75CF">
      <w:pPr>
        <w:pStyle w:val="Listaconnmeros"/>
        <w:jc w:val="both"/>
      </w:pPr>
      <w:r w:rsidRPr="002E0DA0">
        <w:rPr>
          <w:b/>
        </w:rPr>
        <w:t>Activar</w:t>
      </w:r>
      <w:r w:rsidRPr="002E0DA0">
        <w:t xml:space="preserve"> el módulo y configurar los </w:t>
      </w:r>
      <w:r w:rsidRPr="002E0DA0">
        <w:rPr>
          <w:b/>
        </w:rPr>
        <w:t>documentos requeridos</w:t>
      </w:r>
      <w:r w:rsidRPr="002E0DA0">
        <w:t xml:space="preserve"> (Configuración).</w:t>
      </w:r>
    </w:p>
    <w:p w14:paraId="56A5D567" w14:textId="77777777" w:rsidR="0047290F" w:rsidRPr="002E0DA0" w:rsidRDefault="00000000" w:rsidP="006A75CF">
      <w:pPr>
        <w:pStyle w:val="Listaconnmeros"/>
        <w:jc w:val="both"/>
      </w:pPr>
      <w:r w:rsidRPr="002E0DA0">
        <w:rPr>
          <w:b/>
        </w:rPr>
        <w:t>Dar de alta</w:t>
      </w:r>
      <w:r w:rsidRPr="002E0DA0">
        <w:t xml:space="preserve"> al contratista (se envía su acceso al portal).</w:t>
      </w:r>
    </w:p>
    <w:p w14:paraId="32F8BCEA" w14:textId="77777777" w:rsidR="0047290F" w:rsidRPr="002E0DA0" w:rsidRDefault="00000000" w:rsidP="006A75CF">
      <w:pPr>
        <w:pStyle w:val="Listaconnmeros"/>
        <w:jc w:val="both"/>
      </w:pPr>
      <w:r w:rsidRPr="002E0DA0">
        <w:t xml:space="preserve">El contratista </w:t>
      </w:r>
      <w:r w:rsidRPr="002E0DA0">
        <w:rPr>
          <w:b/>
        </w:rPr>
        <w:t>carga los documentos</w:t>
      </w:r>
      <w:r w:rsidRPr="002E0DA0">
        <w:t xml:space="preserve"> de su empresa.</w:t>
      </w:r>
    </w:p>
    <w:p w14:paraId="0B743773" w14:textId="77777777" w:rsidR="0047290F" w:rsidRPr="002E0DA0" w:rsidRDefault="00000000" w:rsidP="006A75CF">
      <w:pPr>
        <w:pStyle w:val="Listaconnmeros"/>
        <w:jc w:val="both"/>
      </w:pPr>
      <w:r w:rsidRPr="002E0DA0">
        <w:t xml:space="preserve">El contratista </w:t>
      </w:r>
      <w:r w:rsidRPr="002E0DA0">
        <w:rPr>
          <w:b/>
        </w:rPr>
        <w:t>registra a sus visitantes</w:t>
      </w:r>
      <w:r w:rsidRPr="002E0DA0">
        <w:t xml:space="preserve"> y adjunta documentos.</w:t>
      </w:r>
    </w:p>
    <w:p w14:paraId="047FF379" w14:textId="77777777" w:rsidR="0047290F" w:rsidRPr="002E0DA0" w:rsidRDefault="00000000" w:rsidP="006A75CF">
      <w:pPr>
        <w:pStyle w:val="Listaconnmeros"/>
        <w:jc w:val="both"/>
      </w:pPr>
      <w:r w:rsidRPr="002E0DA0">
        <w:t xml:space="preserve">El personal interno </w:t>
      </w:r>
      <w:r w:rsidRPr="002E0DA0">
        <w:rPr>
          <w:b/>
        </w:rPr>
        <w:t>valida</w:t>
      </w:r>
      <w:r w:rsidRPr="002E0DA0">
        <w:t xml:space="preserve"> a los visitantes.</w:t>
      </w:r>
    </w:p>
    <w:p w14:paraId="3BAC2161" w14:textId="77777777" w:rsidR="0047290F" w:rsidRPr="002E0DA0" w:rsidRDefault="00000000" w:rsidP="006A75CF">
      <w:pPr>
        <w:pStyle w:val="Listaconnmeros"/>
        <w:jc w:val="both"/>
      </w:pPr>
      <w:r w:rsidRPr="002E0DA0">
        <w:t xml:space="preserve">El contratista </w:t>
      </w:r>
      <w:r w:rsidRPr="002E0DA0">
        <w:rPr>
          <w:b/>
        </w:rPr>
        <w:t>envía la solicitud de visita</w:t>
      </w:r>
      <w:r w:rsidRPr="002E0DA0">
        <w:t>.</w:t>
      </w:r>
    </w:p>
    <w:p w14:paraId="55895776" w14:textId="77777777" w:rsidR="0047290F" w:rsidRPr="002E0DA0" w:rsidRDefault="00000000" w:rsidP="006A75CF">
      <w:pPr>
        <w:pStyle w:val="Listaconnmeros"/>
        <w:jc w:val="both"/>
      </w:pPr>
      <w:r w:rsidRPr="002E0DA0">
        <w:t xml:space="preserve">El personal interno </w:t>
      </w:r>
      <w:r w:rsidRPr="002E0DA0">
        <w:rPr>
          <w:b/>
        </w:rPr>
        <w:t>revisa la solicitud</w:t>
      </w:r>
      <w:r w:rsidRPr="002E0DA0">
        <w:t xml:space="preserve"> por visitante.</w:t>
      </w:r>
    </w:p>
    <w:p w14:paraId="10ED1FD0" w14:textId="77777777" w:rsidR="0047290F" w:rsidRPr="002E0DA0" w:rsidRDefault="00000000" w:rsidP="006A75CF">
      <w:pPr>
        <w:pStyle w:val="Listaconnmeros"/>
        <w:jc w:val="both"/>
      </w:pPr>
      <w:r w:rsidRPr="002E0DA0">
        <w:t xml:space="preserve">El visitante aprobado queda </w:t>
      </w:r>
      <w:r w:rsidRPr="002E0DA0">
        <w:rPr>
          <w:b/>
        </w:rPr>
        <w:t>vinculado</w:t>
      </w:r>
      <w:r w:rsidRPr="002E0DA0">
        <w:t xml:space="preserve"> y listo para el proceso normal de visita en RE.</w:t>
      </w:r>
    </w:p>
    <w:p w14:paraId="7A1FB4AB" w14:textId="0C47D6BE" w:rsidR="0047290F" w:rsidRPr="002E0DA0" w:rsidRDefault="00E21031" w:rsidP="001B6103">
      <w:pPr>
        <w:jc w:val="center"/>
      </w:pPr>
      <w:r>
        <w:rPr>
          <w:noProof/>
        </w:rPr>
        <w:lastRenderedPageBreak/>
        <w:drawing>
          <wp:inline distT="0" distB="0" distL="0" distR="0" wp14:anchorId="3B05E867" wp14:editId="35B2E8E7">
            <wp:extent cx="5953760" cy="6697980"/>
            <wp:effectExtent l="0" t="0" r="8890" b="7620"/>
            <wp:docPr id="44443496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34963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572" cy="670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E0DA0">
        <w:rPr>
          <w:b/>
        </w:rPr>
        <w:t>Diagrama 1.</w:t>
      </w:r>
      <w:r w:rsidR="00000000" w:rsidRPr="002E0DA0">
        <w:t xml:space="preserve"> Flujo del módulo Contratistas: del alta del contratista a la aprobación de la visita, incluyendo el reenvío de documentos cuando no se aprueban.</w:t>
      </w:r>
    </w:p>
    <w:p w14:paraId="6EB1D345" w14:textId="77777777" w:rsidR="001B6103" w:rsidRDefault="001B6103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2D630BAB" w14:textId="651B9862" w:rsidR="0047290F" w:rsidRPr="002E0DA0" w:rsidRDefault="00000000" w:rsidP="006A75CF">
      <w:pPr>
        <w:pStyle w:val="Ttulo2"/>
        <w:jc w:val="both"/>
      </w:pPr>
      <w:r w:rsidRPr="002E0DA0">
        <w:rPr>
          <w:color w:val="1F4E79"/>
        </w:rPr>
        <w:lastRenderedPageBreak/>
        <w:t>11. Preguntas o incidencias comunes</w:t>
      </w:r>
    </w:p>
    <w:p w14:paraId="4BC3693A" w14:textId="77777777" w:rsidR="0047290F" w:rsidRPr="002E0DA0" w:rsidRDefault="00000000" w:rsidP="006A75CF">
      <w:pPr>
        <w:jc w:val="both"/>
      </w:pPr>
      <w:r w:rsidRPr="002E0DA0">
        <w:rPr>
          <w:b/>
        </w:rPr>
        <w:t>1. No aparecen los menús de Contratistas</w:t>
      </w:r>
    </w:p>
    <w:p w14:paraId="22A8A233" w14:textId="14C88735" w:rsidR="0047290F" w:rsidRPr="002E0DA0" w:rsidRDefault="00E21031" w:rsidP="006A75CF">
      <w:pPr>
        <w:jc w:val="both"/>
      </w:pPr>
      <w:r w:rsidRPr="00E21031">
        <w:rPr>
          <w:b/>
          <w:bCs/>
        </w:rPr>
        <w:t>Acción</w:t>
      </w:r>
      <w:r>
        <w:t>:</w:t>
      </w:r>
      <w:r w:rsidR="00000000" w:rsidRPr="002E0DA0">
        <w:t xml:space="preserve"> verifique que el interruptor </w:t>
      </w:r>
      <w:r w:rsidR="00000000" w:rsidRPr="002E0DA0">
        <w:rPr>
          <w:b/>
        </w:rPr>
        <w:t>"Portal de Visitas para Contratistas"</w:t>
      </w:r>
      <w:r w:rsidR="00000000" w:rsidRPr="002E0DA0">
        <w:t xml:space="preserve"> esté encendido en Configuración y que su rol tenga permiso.</w:t>
      </w:r>
    </w:p>
    <w:p w14:paraId="3A6346FC" w14:textId="77777777" w:rsidR="0047290F" w:rsidRPr="002E0DA0" w:rsidRDefault="00000000" w:rsidP="006A75CF">
      <w:pPr>
        <w:jc w:val="both"/>
      </w:pPr>
      <w:r w:rsidRPr="002E0DA0">
        <w:rPr>
          <w:b/>
        </w:rPr>
        <w:t>2. El contratista no puede entrar al portal</w:t>
      </w:r>
    </w:p>
    <w:p w14:paraId="0DA6FDD4" w14:textId="1C1F9C70" w:rsidR="0047290F" w:rsidRPr="002E0DA0" w:rsidRDefault="00E21031" w:rsidP="006A75CF">
      <w:pPr>
        <w:jc w:val="both"/>
      </w:pPr>
      <w:r w:rsidRPr="00E21031">
        <w:rPr>
          <w:b/>
          <w:bCs/>
        </w:rPr>
        <w:t>Acción</w:t>
      </w:r>
      <w:r>
        <w:t>:</w:t>
      </w:r>
      <w:r w:rsidR="00000000" w:rsidRPr="002E0DA0">
        <w:t xml:space="preserve"> confirme que el módulo esté </w:t>
      </w:r>
      <w:r w:rsidR="00000000" w:rsidRPr="002E0DA0">
        <w:rPr>
          <w:b/>
        </w:rPr>
        <w:t>encendido</w:t>
      </w:r>
      <w:r w:rsidR="00000000" w:rsidRPr="002E0DA0">
        <w:t xml:space="preserve"> (al apagarlo se desactivan los usuarios de portal) y que la cuenta del contratista esté activa.</w:t>
      </w:r>
    </w:p>
    <w:p w14:paraId="5A645E0B" w14:textId="77777777" w:rsidR="0047290F" w:rsidRPr="002E0DA0" w:rsidRDefault="00000000" w:rsidP="006A75CF">
      <w:pPr>
        <w:jc w:val="both"/>
      </w:pPr>
      <w:r w:rsidRPr="002E0DA0">
        <w:rPr>
          <w:b/>
        </w:rPr>
        <w:t>3. El contratista no recibió el correo de acceso</w:t>
      </w:r>
    </w:p>
    <w:p w14:paraId="5778B665" w14:textId="27DD7A83" w:rsidR="0047290F" w:rsidRPr="002E0DA0" w:rsidRDefault="00E21031" w:rsidP="006A75CF">
      <w:pPr>
        <w:jc w:val="both"/>
      </w:pPr>
      <w:r w:rsidRPr="00E21031">
        <w:rPr>
          <w:b/>
          <w:bCs/>
        </w:rPr>
        <w:t>Acción</w:t>
      </w:r>
      <w:r>
        <w:t>:</w:t>
      </w:r>
      <w:r w:rsidR="00000000" w:rsidRPr="002E0DA0">
        <w:t xml:space="preserve"> use </w:t>
      </w:r>
      <w:r w:rsidR="00000000" w:rsidRPr="002E0DA0">
        <w:rPr>
          <w:b/>
        </w:rPr>
        <w:t>Reenviar acceso</w:t>
      </w:r>
      <w:r w:rsidR="00000000" w:rsidRPr="002E0DA0">
        <w:t>; revise el correo capturado y la carpeta de correo no deseado.</w:t>
      </w:r>
    </w:p>
    <w:p w14:paraId="4CFA17D5" w14:textId="77777777" w:rsidR="0047290F" w:rsidRPr="002E0DA0" w:rsidRDefault="00000000" w:rsidP="006A75CF">
      <w:pPr>
        <w:jc w:val="both"/>
      </w:pPr>
      <w:r w:rsidRPr="002E0DA0">
        <w:rPr>
          <w:b/>
        </w:rPr>
        <w:t>4. No puedo desactivar un documento</w:t>
      </w:r>
    </w:p>
    <w:p w14:paraId="317129BC" w14:textId="1CB896EE" w:rsidR="0047290F" w:rsidRPr="002E0DA0" w:rsidRDefault="00E21031" w:rsidP="006A75CF">
      <w:pPr>
        <w:jc w:val="both"/>
      </w:pPr>
      <w:r w:rsidRPr="00E21031">
        <w:rPr>
          <w:b/>
          <w:bCs/>
        </w:rPr>
        <w:t>Acción</w:t>
      </w:r>
      <w:r>
        <w:t>:</w:t>
      </w:r>
      <w:r w:rsidR="00000000" w:rsidRPr="002E0DA0">
        <w:t xml:space="preserve"> debe quedar </w:t>
      </w:r>
      <w:r w:rsidR="00000000" w:rsidRPr="002E0DA0">
        <w:rPr>
          <w:b/>
        </w:rPr>
        <w:t>al menos un documento activo</w:t>
      </w:r>
      <w:r w:rsidR="00000000" w:rsidRPr="002E0DA0">
        <w:t xml:space="preserve"> por ámbito; active otro antes de desactivar el actual.</w:t>
      </w:r>
    </w:p>
    <w:p w14:paraId="5D5AE597" w14:textId="77777777" w:rsidR="0047290F" w:rsidRPr="002E0DA0" w:rsidRDefault="00000000" w:rsidP="006A75CF">
      <w:pPr>
        <w:jc w:val="both"/>
      </w:pPr>
      <w:r w:rsidRPr="002E0DA0">
        <w:rPr>
          <w:b/>
        </w:rPr>
        <w:t>5. Un visitante aprobado no aparece en RE</w:t>
      </w:r>
    </w:p>
    <w:p w14:paraId="0326B8F6" w14:textId="2BB9AE2D" w:rsidR="0047290F" w:rsidRPr="002E0DA0" w:rsidRDefault="00E21031" w:rsidP="006A75CF">
      <w:pPr>
        <w:jc w:val="both"/>
      </w:pPr>
      <w:r w:rsidRPr="00E21031">
        <w:rPr>
          <w:b/>
          <w:bCs/>
        </w:rPr>
        <w:t>Acción</w:t>
      </w:r>
      <w:r>
        <w:t>:</w:t>
      </w:r>
      <w:r w:rsidR="00000000" w:rsidRPr="002E0DA0">
        <w:t xml:space="preserve"> confirme que la aprobación se completó; al aprobar se genera el </w:t>
      </w:r>
      <w:r w:rsidR="00000000" w:rsidRPr="002E0DA0">
        <w:rPr>
          <w:b/>
        </w:rPr>
        <w:t>vínculo</w:t>
      </w:r>
      <w:r w:rsidR="00000000" w:rsidRPr="002E0DA0">
        <w:t xml:space="preserve"> al visitante de RE.</w:t>
      </w:r>
    </w:p>
    <w:p w14:paraId="7F926671" w14:textId="77777777" w:rsidR="0047290F" w:rsidRPr="002E0DA0" w:rsidRDefault="00000000" w:rsidP="006A75CF">
      <w:pPr>
        <w:jc w:val="both"/>
      </w:pPr>
      <w:r w:rsidRPr="002E0DA0">
        <w:rPr>
          <w:b/>
        </w:rPr>
        <w:t>6. La solicitud quedó "Parcial"</w:t>
      </w:r>
    </w:p>
    <w:p w14:paraId="2E70FC48" w14:textId="7082F004" w:rsidR="0047290F" w:rsidRPr="002E0DA0" w:rsidRDefault="00000000" w:rsidP="006A75CF">
      <w:pPr>
        <w:jc w:val="both"/>
      </w:pPr>
      <w:r w:rsidRPr="00E21031">
        <w:rPr>
          <w:b/>
          <w:bCs/>
        </w:rPr>
        <w:t>Acción</w:t>
      </w:r>
      <w:r w:rsidRPr="002E0DA0">
        <w:t xml:space="preserve">: es normal cuando </w:t>
      </w:r>
      <w:r w:rsidRPr="002E0DA0">
        <w:rPr>
          <w:b/>
        </w:rPr>
        <w:t>unos visitantes se aprueban y otros se rechazan</w:t>
      </w:r>
      <w:r w:rsidRPr="002E0DA0">
        <w:t>; revise el detalle por visitante.</w:t>
      </w:r>
    </w:p>
    <w:p w14:paraId="3F8B310B" w14:textId="77777777" w:rsidR="0047290F" w:rsidRPr="002E0DA0" w:rsidRDefault="00000000" w:rsidP="006A75CF">
      <w:pPr>
        <w:pStyle w:val="Ttulo2"/>
        <w:jc w:val="both"/>
      </w:pPr>
      <w:r w:rsidRPr="002E0DA0">
        <w:rPr>
          <w:color w:val="1F4E79"/>
        </w:rPr>
        <w:t>12. Glosario</w:t>
      </w:r>
    </w:p>
    <w:p w14:paraId="59E5597F" w14:textId="77777777" w:rsidR="0047290F" w:rsidRPr="002E0DA0" w:rsidRDefault="00000000" w:rsidP="006A75CF">
      <w:pPr>
        <w:jc w:val="both"/>
      </w:pPr>
      <w:r w:rsidRPr="002E0DA0">
        <w:rPr>
          <w:b/>
        </w:rPr>
        <w:t>Contratista.</w:t>
      </w:r>
      <w:r w:rsidRPr="002E0DA0">
        <w:t xml:space="preserve"> Empresa externa que, mediante el portal, gestiona sus documentos, visitantes y solicitudes de visita.</w:t>
      </w:r>
    </w:p>
    <w:p w14:paraId="4EA7498F" w14:textId="77777777" w:rsidR="0047290F" w:rsidRPr="002E0DA0" w:rsidRDefault="00000000" w:rsidP="006A75CF">
      <w:pPr>
        <w:jc w:val="both"/>
      </w:pPr>
      <w:r w:rsidRPr="002E0DA0">
        <w:rPr>
          <w:b/>
        </w:rPr>
        <w:t>Portal del contratista.</w:t>
      </w:r>
      <w:r w:rsidRPr="002E0DA0">
        <w:t xml:space="preserve"> Espacio con sesión propia (rol Contratista) para operar documentos, visitantes y solicitudes.</w:t>
      </w:r>
    </w:p>
    <w:p w14:paraId="02BDC66C" w14:textId="77777777" w:rsidR="0047290F" w:rsidRPr="002E0DA0" w:rsidRDefault="00000000" w:rsidP="006A75CF">
      <w:pPr>
        <w:jc w:val="both"/>
      </w:pPr>
      <w:r w:rsidRPr="002E0DA0">
        <w:rPr>
          <w:b/>
        </w:rPr>
        <w:t>Solicitud de visita.</w:t>
      </w:r>
      <w:r w:rsidRPr="002E0DA0">
        <w:t xml:space="preserve"> Petición que agrupa fecha, anfitriones y una lista de visitantes para su revisión.</w:t>
      </w:r>
    </w:p>
    <w:p w14:paraId="4571DE0C" w14:textId="77777777" w:rsidR="0047290F" w:rsidRPr="002E0DA0" w:rsidRDefault="00000000" w:rsidP="006A75CF">
      <w:pPr>
        <w:jc w:val="both"/>
      </w:pPr>
      <w:r w:rsidRPr="002E0DA0">
        <w:rPr>
          <w:b/>
        </w:rPr>
        <w:t>Validación.</w:t>
      </w:r>
      <w:r w:rsidRPr="002E0DA0">
        <w:t xml:space="preserve"> Acción del personal interno de aprobar o rechazar un visitante o una solicitud.</w:t>
      </w:r>
    </w:p>
    <w:p w14:paraId="3C6050C6" w14:textId="77777777" w:rsidR="0047290F" w:rsidRPr="002E0DA0" w:rsidRDefault="00000000" w:rsidP="006A75CF">
      <w:pPr>
        <w:jc w:val="both"/>
      </w:pPr>
      <w:r w:rsidRPr="002E0DA0">
        <w:rPr>
          <w:b/>
        </w:rPr>
        <w:t>Vínculo a visitante de RE.</w:t>
      </w:r>
      <w:r w:rsidRPr="002E0DA0">
        <w:t xml:space="preserve"> Relación que se crea al aprobar un visitante del contratista, para integrarlo al proceso de visita de la base.</w:t>
      </w:r>
    </w:p>
    <w:p w14:paraId="56078150" w14:textId="77777777" w:rsidR="0047290F" w:rsidRPr="002E0DA0" w:rsidRDefault="00000000" w:rsidP="006A75CF">
      <w:pPr>
        <w:jc w:val="both"/>
      </w:pPr>
      <w:r w:rsidRPr="002E0DA0">
        <w:rPr>
          <w:b/>
        </w:rPr>
        <w:t>Estado Parcial.</w:t>
      </w:r>
      <w:r w:rsidRPr="002E0DA0">
        <w:t xml:space="preserve"> Situación de una solicitud en la que algunos visitantes fueron aprobados y otros rechazados.</w:t>
      </w:r>
    </w:p>
    <w:p w14:paraId="78F8BB8B" w14:textId="77777777" w:rsidR="0047290F" w:rsidRPr="002E0DA0" w:rsidRDefault="00000000">
      <w:pPr>
        <w:pStyle w:val="Ttulo2"/>
      </w:pPr>
      <w:r w:rsidRPr="002E0DA0">
        <w:rPr>
          <w:color w:val="1F4E79"/>
        </w:rPr>
        <w:lastRenderedPageBreak/>
        <w:t>13. Control documental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7290F" w:rsidRPr="002E0DA0" w14:paraId="43C7C9A9" w14:textId="77777777" w:rsidTr="00472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3FA965" w14:textId="77777777" w:rsidR="0047290F" w:rsidRPr="002E0DA0" w:rsidRDefault="00000000">
            <w:r w:rsidRPr="002E0DA0">
              <w:rPr>
                <w:color w:val="1F4E79"/>
              </w:rPr>
              <w:t>Documento</w:t>
            </w:r>
          </w:p>
        </w:tc>
        <w:tc>
          <w:tcPr>
            <w:tcW w:w="1440" w:type="dxa"/>
          </w:tcPr>
          <w:p w14:paraId="1A528918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Código</w:t>
            </w:r>
          </w:p>
        </w:tc>
        <w:tc>
          <w:tcPr>
            <w:tcW w:w="1440" w:type="dxa"/>
          </w:tcPr>
          <w:p w14:paraId="6B622BDE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Versión</w:t>
            </w:r>
          </w:p>
        </w:tc>
        <w:tc>
          <w:tcPr>
            <w:tcW w:w="1440" w:type="dxa"/>
          </w:tcPr>
          <w:p w14:paraId="3039CECC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Fecha</w:t>
            </w:r>
          </w:p>
        </w:tc>
        <w:tc>
          <w:tcPr>
            <w:tcW w:w="1440" w:type="dxa"/>
          </w:tcPr>
          <w:p w14:paraId="34BF385C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Responsable</w:t>
            </w:r>
          </w:p>
        </w:tc>
        <w:tc>
          <w:tcPr>
            <w:tcW w:w="1440" w:type="dxa"/>
          </w:tcPr>
          <w:p w14:paraId="26E1E981" w14:textId="77777777" w:rsidR="0047290F" w:rsidRPr="002E0D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0DA0">
              <w:rPr>
                <w:color w:val="1F4E79"/>
              </w:rPr>
              <w:t>Estado</w:t>
            </w:r>
          </w:p>
        </w:tc>
      </w:tr>
      <w:tr w:rsidR="0047290F" w:rsidRPr="002E0DA0" w14:paraId="65BAFD5D" w14:textId="77777777" w:rsidTr="00472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904364" w14:textId="77777777" w:rsidR="0047290F" w:rsidRPr="002E0DA0" w:rsidRDefault="00000000">
            <w:r w:rsidRPr="002E0DA0">
              <w:t>Manual de Usuario — Contratistas</w:t>
            </w:r>
          </w:p>
        </w:tc>
        <w:tc>
          <w:tcPr>
            <w:tcW w:w="1440" w:type="dxa"/>
          </w:tcPr>
          <w:p w14:paraId="53763BDA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INT-001-MU</w:t>
            </w:r>
          </w:p>
        </w:tc>
        <w:tc>
          <w:tcPr>
            <w:tcW w:w="1440" w:type="dxa"/>
          </w:tcPr>
          <w:p w14:paraId="79E302F1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1.0</w:t>
            </w:r>
          </w:p>
        </w:tc>
        <w:tc>
          <w:tcPr>
            <w:tcW w:w="1440" w:type="dxa"/>
          </w:tcPr>
          <w:p w14:paraId="14F4D535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2026-06-24</w:t>
            </w:r>
          </w:p>
        </w:tc>
        <w:tc>
          <w:tcPr>
            <w:tcW w:w="1440" w:type="dxa"/>
          </w:tcPr>
          <w:p w14:paraId="0FA41D43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Área de Sistemas / Desarrollo</w:t>
            </w:r>
          </w:p>
        </w:tc>
        <w:tc>
          <w:tcPr>
            <w:tcW w:w="1440" w:type="dxa"/>
          </w:tcPr>
          <w:p w14:paraId="26034000" w14:textId="77777777" w:rsidR="0047290F" w:rsidRPr="002E0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DA0">
              <w:t>Vigente</w:t>
            </w:r>
          </w:p>
        </w:tc>
      </w:tr>
    </w:tbl>
    <w:p w14:paraId="79F2A7BF" w14:textId="733480D4" w:rsidR="0047290F" w:rsidRDefault="0047290F"/>
    <w:sectPr w:rsidR="0047290F" w:rsidSect="00034616">
      <w:headerReference w:type="default" r:id="rId23"/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65442" w14:textId="77777777" w:rsidR="00CE1A3A" w:rsidRPr="002E0DA0" w:rsidRDefault="00CE1A3A" w:rsidP="00EB5C2C">
      <w:pPr>
        <w:spacing w:after="0" w:line="240" w:lineRule="auto"/>
      </w:pPr>
      <w:r w:rsidRPr="002E0DA0">
        <w:separator/>
      </w:r>
    </w:p>
  </w:endnote>
  <w:endnote w:type="continuationSeparator" w:id="0">
    <w:p w14:paraId="2210C8E0" w14:textId="77777777" w:rsidR="00CE1A3A" w:rsidRPr="002E0DA0" w:rsidRDefault="00CE1A3A" w:rsidP="00EB5C2C">
      <w:pPr>
        <w:spacing w:after="0" w:line="240" w:lineRule="auto"/>
      </w:pPr>
      <w:r w:rsidRPr="002E0D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542833"/>
      <w:docPartObj>
        <w:docPartGallery w:val="Page Numbers (Bottom of Page)"/>
        <w:docPartUnique/>
      </w:docPartObj>
    </w:sdtPr>
    <w:sdtContent>
      <w:p w14:paraId="78EA816F" w14:textId="7A36AE34" w:rsidR="00EB5C2C" w:rsidRPr="002E0DA0" w:rsidRDefault="00EB5C2C">
        <w:pPr>
          <w:pStyle w:val="Piedepgina"/>
        </w:pPr>
        <w:r w:rsidRPr="002E0DA0">
          <mc:AlternateContent>
            <mc:Choice Requires="wpg">
              <w:drawing>
                <wp:anchor distT="0" distB="0" distL="114300" distR="114300" simplePos="0" relativeHeight="251558400" behindDoc="0" locked="0" layoutInCell="1" allowOverlap="1" wp14:anchorId="65D295B9" wp14:editId="4F7272DE">
                  <wp:simplePos x="0" y="0"/>
                  <wp:positionH relativeFrom="page">
                    <wp:posOffset>9525</wp:posOffset>
                  </wp:positionH>
                  <wp:positionV relativeFrom="bottomMargin">
                    <wp:posOffset>306070</wp:posOffset>
                  </wp:positionV>
                  <wp:extent cx="7753350" cy="190500"/>
                  <wp:effectExtent l="0" t="0" r="19050" b="0"/>
                  <wp:wrapNone/>
                  <wp:docPr id="697385002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8535018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C6D550" w14:textId="77777777" w:rsidR="00EB5C2C" w:rsidRPr="002E0DA0" w:rsidRDefault="00EB5C2C">
                                <w:pPr>
                                  <w:jc w:val="center"/>
                                </w:pPr>
                                <w:r w:rsidRPr="002E0DA0">
                                  <w:fldChar w:fldCharType="begin"/>
                                </w:r>
                                <w:r w:rsidRPr="002E0DA0">
                                  <w:instrText>PAGE    \* MERGEFORMAT</w:instrText>
                                </w:r>
                                <w:r w:rsidRPr="002E0DA0">
                                  <w:fldChar w:fldCharType="separate"/>
                                </w:r>
                                <w:r w:rsidRPr="002E0DA0"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 w:rsidRPr="002E0DA0"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05643604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331725313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740130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5D295B9" id="Grupo 2" o:spid="_x0000_s1028" style="position:absolute;margin-left:.75pt;margin-top:24.1pt;width:610.5pt;height:15pt;z-index:251558400;mso-width-percent:1000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9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" filled="f" stroked="f">
                    <v:textbox inset="0,0,0,0">
                      <w:txbxContent>
                        <w:p w14:paraId="5AC6D550" w14:textId="77777777" w:rsidR="00EB5C2C" w:rsidRPr="002E0DA0" w:rsidRDefault="00EB5C2C">
                          <w:pPr>
                            <w:jc w:val="center"/>
                          </w:pPr>
                          <w:r w:rsidRPr="002E0DA0">
                            <w:fldChar w:fldCharType="begin"/>
                          </w:r>
                          <w:r w:rsidRPr="002E0DA0">
                            <w:instrText>PAGE    \* MERGEFORMAT</w:instrText>
                          </w:r>
                          <w:r w:rsidRPr="002E0DA0">
                            <w:fldChar w:fldCharType="separate"/>
                          </w:r>
                          <w:r w:rsidRPr="002E0DA0"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 w:rsidRPr="002E0DA0"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1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" strokecolor="#a5a5a5"/>
                    <v:shape id="AutoShape 2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2D4A1" w14:textId="77777777" w:rsidR="00CE1A3A" w:rsidRPr="002E0DA0" w:rsidRDefault="00CE1A3A" w:rsidP="00EB5C2C">
      <w:pPr>
        <w:spacing w:after="0" w:line="240" w:lineRule="auto"/>
      </w:pPr>
      <w:r w:rsidRPr="002E0DA0">
        <w:separator/>
      </w:r>
    </w:p>
  </w:footnote>
  <w:footnote w:type="continuationSeparator" w:id="0">
    <w:p w14:paraId="72456F04" w14:textId="77777777" w:rsidR="00CE1A3A" w:rsidRPr="002E0DA0" w:rsidRDefault="00CE1A3A" w:rsidP="00EB5C2C">
      <w:pPr>
        <w:spacing w:after="0" w:line="240" w:lineRule="auto"/>
      </w:pPr>
      <w:r w:rsidRPr="002E0D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22B0" w14:textId="792065DC" w:rsidR="00EB5C2C" w:rsidRPr="002E0DA0" w:rsidRDefault="00EB5C2C">
    <w:pPr>
      <w:pStyle w:val="Encabezado"/>
    </w:pPr>
    <w:r w:rsidRPr="002E0DA0">
      <w:rPr>
        <w:lang w:eastAsia="es-MX"/>
      </w:rPr>
      <w:drawing>
        <wp:anchor distT="0" distB="0" distL="114300" distR="114300" simplePos="0" relativeHeight="251554304" behindDoc="1" locked="0" layoutInCell="1" allowOverlap="1" wp14:anchorId="6AF09DE2" wp14:editId="15F93ADA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780345" cy="10072468"/>
          <wp:effectExtent l="0" t="0" r="0" b="5080"/>
          <wp:wrapNone/>
          <wp:docPr id="177729428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345" cy="100724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988392">
    <w:abstractNumId w:val="8"/>
  </w:num>
  <w:num w:numId="2" w16cid:durableId="991787632">
    <w:abstractNumId w:val="6"/>
  </w:num>
  <w:num w:numId="3" w16cid:durableId="1528786686">
    <w:abstractNumId w:val="5"/>
  </w:num>
  <w:num w:numId="4" w16cid:durableId="1639412803">
    <w:abstractNumId w:val="4"/>
  </w:num>
  <w:num w:numId="5" w16cid:durableId="900479889">
    <w:abstractNumId w:val="7"/>
  </w:num>
  <w:num w:numId="6" w16cid:durableId="311563814">
    <w:abstractNumId w:val="3"/>
  </w:num>
  <w:num w:numId="7" w16cid:durableId="1109083108">
    <w:abstractNumId w:val="2"/>
  </w:num>
  <w:num w:numId="8" w16cid:durableId="552734280">
    <w:abstractNumId w:val="1"/>
  </w:num>
  <w:num w:numId="9" w16cid:durableId="117869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103"/>
    <w:rsid w:val="0029639D"/>
    <w:rsid w:val="002E0DA0"/>
    <w:rsid w:val="00326F90"/>
    <w:rsid w:val="0047290F"/>
    <w:rsid w:val="005D17F8"/>
    <w:rsid w:val="00611C85"/>
    <w:rsid w:val="006365B1"/>
    <w:rsid w:val="006A6415"/>
    <w:rsid w:val="006A75CF"/>
    <w:rsid w:val="00806D7F"/>
    <w:rsid w:val="00967223"/>
    <w:rsid w:val="00A02F2C"/>
    <w:rsid w:val="00AA1D8D"/>
    <w:rsid w:val="00B47730"/>
    <w:rsid w:val="00C32187"/>
    <w:rsid w:val="00C614E8"/>
    <w:rsid w:val="00C72467"/>
    <w:rsid w:val="00CB0664"/>
    <w:rsid w:val="00CC7742"/>
    <w:rsid w:val="00CE1A3A"/>
    <w:rsid w:val="00DB68AF"/>
    <w:rsid w:val="00E21031"/>
    <w:rsid w:val="00E4442D"/>
    <w:rsid w:val="00E44987"/>
    <w:rsid w:val="00EB5C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C74006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9AD666-7F65-40D1-B525-BC11B1080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1860</Words>
  <Characters>10233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2026-07-01T19:06:00Z</dcterms:created>
  <dcterms:modified xsi:type="dcterms:W3CDTF">2026-07-02T17:34:00Z</dcterms:modified>
  <cp:category/>
</cp:coreProperties>
</file>